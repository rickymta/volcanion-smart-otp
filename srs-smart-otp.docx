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A0EC" w14:textId="77777777" w:rsidR="0083471C" w:rsidRPr="0083471C" w:rsidRDefault="0083471C" w:rsidP="0083471C">
      <w:pPr>
        <w:rPr>
          <w:b/>
          <w:bCs/>
        </w:rPr>
      </w:pPr>
      <w:r w:rsidRPr="0083471C">
        <w:rPr>
          <w:rFonts w:ascii="Segoe UI Emoji" w:hAnsi="Segoe UI Emoji" w:cs="Segoe UI Emoji"/>
          <w:b/>
          <w:bCs/>
        </w:rPr>
        <w:t>📘</w:t>
      </w:r>
      <w:r w:rsidRPr="0083471C">
        <w:rPr>
          <w:b/>
          <w:bCs/>
        </w:rPr>
        <w:t xml:space="preserve"> SRS – SMART OTP APPLICATION</w:t>
      </w:r>
    </w:p>
    <w:p w14:paraId="4C0958EC" w14:textId="77777777" w:rsidR="0083471C" w:rsidRPr="0083471C" w:rsidRDefault="0083471C" w:rsidP="0083471C">
      <w:r w:rsidRPr="0083471C">
        <w:rPr>
          <w:b/>
          <w:bCs/>
        </w:rPr>
        <w:t>Version:</w:t>
      </w:r>
      <w:r w:rsidRPr="0083471C">
        <w:t xml:space="preserve"> 1.0</w:t>
      </w:r>
      <w:r w:rsidRPr="0083471C">
        <w:br/>
      </w:r>
      <w:r w:rsidRPr="0083471C">
        <w:rPr>
          <w:b/>
          <w:bCs/>
        </w:rPr>
        <w:t>Prepared for:</w:t>
      </w:r>
      <w:r w:rsidRPr="0083471C">
        <w:t xml:space="preserve"> Product Team, Engineering Team</w:t>
      </w:r>
      <w:r w:rsidRPr="0083471C">
        <w:br/>
      </w:r>
      <w:r w:rsidRPr="0083471C">
        <w:rPr>
          <w:b/>
          <w:bCs/>
        </w:rPr>
        <w:t>Prepared by:</w:t>
      </w:r>
      <w:r w:rsidRPr="0083471C">
        <w:t xml:space="preserve"> ChatGPT</w:t>
      </w:r>
    </w:p>
    <w:p w14:paraId="4DF19BEC" w14:textId="77777777" w:rsidR="0083471C" w:rsidRPr="0083471C" w:rsidRDefault="0083471C" w:rsidP="0083471C">
      <w:pPr>
        <w:rPr>
          <w:b/>
          <w:bCs/>
        </w:rPr>
      </w:pPr>
      <w:r w:rsidRPr="0083471C">
        <w:rPr>
          <w:b/>
          <w:bCs/>
        </w:rPr>
        <w:t>1. INTRODUCTION</w:t>
      </w:r>
    </w:p>
    <w:p w14:paraId="48F79808" w14:textId="77777777" w:rsidR="0083471C" w:rsidRPr="0083471C" w:rsidRDefault="0083471C" w:rsidP="0083471C">
      <w:pPr>
        <w:rPr>
          <w:b/>
          <w:bCs/>
        </w:rPr>
      </w:pPr>
      <w:r w:rsidRPr="0083471C">
        <w:rPr>
          <w:b/>
          <w:bCs/>
        </w:rPr>
        <w:t>1.1 Purpose</w:t>
      </w:r>
    </w:p>
    <w:p w14:paraId="5D9048F1" w14:textId="77777777" w:rsidR="0083471C" w:rsidRPr="0083471C" w:rsidRDefault="0083471C" w:rsidP="0083471C">
      <w:r w:rsidRPr="0083471C">
        <w:t xml:space="preserve">Tài liệu này mô tả toàn bộ yêu cầu nghiệp vụ, chức năng, phi chức năng và ràng buộc kỹ thuật của </w:t>
      </w:r>
      <w:r w:rsidRPr="0083471C">
        <w:rPr>
          <w:b/>
          <w:bCs/>
        </w:rPr>
        <w:t>Ứng dụng Smart OTP</w:t>
      </w:r>
      <w:r w:rsidRPr="0083471C">
        <w:t>, nhằm hỗ trợ đội phát triển xây dựng một ứng dụng tạo mã OTP bảo mật cao dùng để xác thực người dùng trong các hệ thống đăng nhập hoặc giao dịch.</w:t>
      </w:r>
    </w:p>
    <w:p w14:paraId="647A6B12" w14:textId="77777777" w:rsidR="0083471C" w:rsidRPr="0083471C" w:rsidRDefault="0083471C" w:rsidP="0083471C">
      <w:pPr>
        <w:rPr>
          <w:b/>
          <w:bCs/>
        </w:rPr>
      </w:pPr>
      <w:r w:rsidRPr="0083471C">
        <w:rPr>
          <w:b/>
          <w:bCs/>
        </w:rPr>
        <w:t>1.2 Scope</w:t>
      </w:r>
    </w:p>
    <w:p w14:paraId="476A787E" w14:textId="77777777" w:rsidR="0083471C" w:rsidRPr="0083471C" w:rsidRDefault="0083471C" w:rsidP="0083471C">
      <w:r w:rsidRPr="0083471C">
        <w:t>Smart OTP application được dùng để:</w:t>
      </w:r>
    </w:p>
    <w:p w14:paraId="5A9D4347" w14:textId="77777777" w:rsidR="0083471C" w:rsidRPr="0083471C" w:rsidRDefault="0083471C" w:rsidP="0083471C">
      <w:pPr>
        <w:numPr>
          <w:ilvl w:val="0"/>
          <w:numId w:val="10"/>
        </w:numPr>
      </w:pPr>
      <w:r w:rsidRPr="0083471C">
        <w:t>Tạo mã OTP offline theo chuẩn TOTP/HOTP hoặc SmartOTP đặc thù giao dịch.</w:t>
      </w:r>
    </w:p>
    <w:p w14:paraId="5E2ADBE6" w14:textId="77777777" w:rsidR="0083471C" w:rsidRPr="0083471C" w:rsidRDefault="0083471C" w:rsidP="0083471C">
      <w:pPr>
        <w:numPr>
          <w:ilvl w:val="0"/>
          <w:numId w:val="10"/>
        </w:numPr>
      </w:pPr>
      <w:r w:rsidRPr="0083471C">
        <w:t>Hỗ trợ xác thực 2 lớp (2FA) cho nhiều dịch vụ.</w:t>
      </w:r>
    </w:p>
    <w:p w14:paraId="2D42EFFB" w14:textId="77777777" w:rsidR="0083471C" w:rsidRPr="0083471C" w:rsidRDefault="0083471C" w:rsidP="0083471C">
      <w:pPr>
        <w:numPr>
          <w:ilvl w:val="0"/>
          <w:numId w:val="10"/>
        </w:numPr>
      </w:pPr>
      <w:r w:rsidRPr="0083471C">
        <w:t>Liên kết tài khoản, quản lý thiết bị, bảo mật ứng dụng và đồng bộ dữ liệu.</w:t>
      </w:r>
    </w:p>
    <w:p w14:paraId="7BFD3976" w14:textId="77777777" w:rsidR="0083471C" w:rsidRPr="0083471C" w:rsidRDefault="0083471C" w:rsidP="0083471C">
      <w:pPr>
        <w:numPr>
          <w:ilvl w:val="0"/>
          <w:numId w:val="10"/>
        </w:numPr>
      </w:pPr>
      <w:r w:rsidRPr="0083471C">
        <w:t>Cung cấp trải nghiệm tương tự Microsoft Authenticator / Google Authenticator.</w:t>
      </w:r>
    </w:p>
    <w:p w14:paraId="50C6FCB0" w14:textId="77777777" w:rsidR="0083471C" w:rsidRPr="0083471C" w:rsidRDefault="0083471C" w:rsidP="0083471C">
      <w:r w:rsidRPr="0083471C">
        <w:t>Ứng dụng gồm:</w:t>
      </w:r>
    </w:p>
    <w:p w14:paraId="7CD8DA9A" w14:textId="77777777" w:rsidR="0083471C" w:rsidRPr="0083471C" w:rsidRDefault="0083471C" w:rsidP="0083471C">
      <w:pPr>
        <w:numPr>
          <w:ilvl w:val="0"/>
          <w:numId w:val="11"/>
        </w:numPr>
      </w:pPr>
      <w:r w:rsidRPr="0083471C">
        <w:t>Mobile App (Android/iOS)</w:t>
      </w:r>
    </w:p>
    <w:p w14:paraId="26475104" w14:textId="77777777" w:rsidR="0083471C" w:rsidRPr="0083471C" w:rsidRDefault="0083471C" w:rsidP="0083471C">
      <w:pPr>
        <w:numPr>
          <w:ilvl w:val="0"/>
          <w:numId w:val="11"/>
        </w:numPr>
      </w:pPr>
      <w:r w:rsidRPr="0083471C">
        <w:t>Backend API (tuỳ chọn, nếu có cloud sync)</w:t>
      </w:r>
    </w:p>
    <w:p w14:paraId="18FBBEBA" w14:textId="77777777" w:rsidR="0083471C" w:rsidRPr="0083471C" w:rsidRDefault="0083471C" w:rsidP="0083471C">
      <w:pPr>
        <w:numPr>
          <w:ilvl w:val="0"/>
          <w:numId w:val="11"/>
        </w:numPr>
      </w:pPr>
      <w:r w:rsidRPr="0083471C">
        <w:t>SDK/QR provisioning</w:t>
      </w:r>
    </w:p>
    <w:p w14:paraId="0CD0A8DC" w14:textId="77777777" w:rsidR="0083471C" w:rsidRPr="0083471C" w:rsidRDefault="0083471C" w:rsidP="0083471C">
      <w:pPr>
        <w:rPr>
          <w:b/>
          <w:bCs/>
        </w:rPr>
      </w:pPr>
      <w:r w:rsidRPr="0083471C">
        <w:rPr>
          <w:b/>
          <w:bCs/>
        </w:rPr>
        <w:t>1.3 Definitions</w:t>
      </w:r>
    </w:p>
    <w:p w14:paraId="3BEAB7BE" w14:textId="77777777" w:rsidR="0083471C" w:rsidRPr="0083471C" w:rsidRDefault="0083471C" w:rsidP="0083471C">
      <w:pPr>
        <w:numPr>
          <w:ilvl w:val="0"/>
          <w:numId w:val="12"/>
        </w:numPr>
      </w:pPr>
      <w:r w:rsidRPr="0083471C">
        <w:rPr>
          <w:b/>
          <w:bCs/>
        </w:rPr>
        <w:t>OTP</w:t>
      </w:r>
      <w:r w:rsidRPr="0083471C">
        <w:t xml:space="preserve"> (One Time Password): Mật khẩu một lần.</w:t>
      </w:r>
    </w:p>
    <w:p w14:paraId="3697DA3A" w14:textId="77777777" w:rsidR="0083471C" w:rsidRPr="0083471C" w:rsidRDefault="0083471C" w:rsidP="0083471C">
      <w:pPr>
        <w:numPr>
          <w:ilvl w:val="0"/>
          <w:numId w:val="12"/>
        </w:numPr>
      </w:pPr>
      <w:r w:rsidRPr="0083471C">
        <w:rPr>
          <w:b/>
          <w:bCs/>
        </w:rPr>
        <w:t>TOTP</w:t>
      </w:r>
      <w:r w:rsidRPr="0083471C">
        <w:t xml:space="preserve"> (Time-based OTP): OTP sinh theo thời gian.</w:t>
      </w:r>
    </w:p>
    <w:p w14:paraId="7A9BB39D" w14:textId="77777777" w:rsidR="0083471C" w:rsidRPr="0083471C" w:rsidRDefault="0083471C" w:rsidP="0083471C">
      <w:pPr>
        <w:numPr>
          <w:ilvl w:val="0"/>
          <w:numId w:val="12"/>
        </w:numPr>
      </w:pPr>
      <w:r w:rsidRPr="0083471C">
        <w:rPr>
          <w:b/>
          <w:bCs/>
        </w:rPr>
        <w:t>HOTP</w:t>
      </w:r>
      <w:r w:rsidRPr="0083471C">
        <w:t xml:space="preserve"> (Counter-based OTP): OTP sinh theo bộ đếm.</w:t>
      </w:r>
    </w:p>
    <w:p w14:paraId="4246985A" w14:textId="77777777" w:rsidR="0083471C" w:rsidRPr="0083471C" w:rsidRDefault="0083471C" w:rsidP="0083471C">
      <w:pPr>
        <w:numPr>
          <w:ilvl w:val="0"/>
          <w:numId w:val="12"/>
        </w:numPr>
      </w:pPr>
      <w:r w:rsidRPr="0083471C">
        <w:rPr>
          <w:b/>
          <w:bCs/>
        </w:rPr>
        <w:t>Smart OTP</w:t>
      </w:r>
      <w:r w:rsidRPr="0083471C">
        <w:t>: OTP sinh ra dựa trên thông tin giao dịch.</w:t>
      </w:r>
    </w:p>
    <w:p w14:paraId="294F9A86" w14:textId="77777777" w:rsidR="0083471C" w:rsidRPr="0083471C" w:rsidRDefault="0083471C" w:rsidP="0083471C">
      <w:pPr>
        <w:numPr>
          <w:ilvl w:val="0"/>
          <w:numId w:val="12"/>
        </w:numPr>
      </w:pPr>
      <w:r w:rsidRPr="0083471C">
        <w:rPr>
          <w:b/>
          <w:bCs/>
        </w:rPr>
        <w:t>Secret Key</w:t>
      </w:r>
      <w:r w:rsidRPr="0083471C">
        <w:t>: Khóa chung giữa app và hệ thống cần xác thực.</w:t>
      </w:r>
    </w:p>
    <w:p w14:paraId="6DE7DABF" w14:textId="77777777" w:rsidR="0083471C" w:rsidRPr="0083471C" w:rsidRDefault="0083471C" w:rsidP="0083471C">
      <w:pPr>
        <w:numPr>
          <w:ilvl w:val="0"/>
          <w:numId w:val="12"/>
        </w:numPr>
      </w:pPr>
      <w:r w:rsidRPr="0083471C">
        <w:rPr>
          <w:b/>
          <w:bCs/>
        </w:rPr>
        <w:t>Provisioning URI</w:t>
      </w:r>
      <w:r w:rsidRPr="0083471C">
        <w:t>: Chuẩn otpauth:// để nhập tài khoản OTP.</w:t>
      </w:r>
    </w:p>
    <w:p w14:paraId="72BFC9F2" w14:textId="77777777" w:rsidR="0083471C" w:rsidRPr="0083471C" w:rsidRDefault="0083471C" w:rsidP="0083471C">
      <w:r w:rsidRPr="0083471C">
        <w:pict w14:anchorId="724E55DA">
          <v:rect id="_x0000_i1109" style="width:0;height:1.5pt" o:hralign="center" o:hrstd="t" o:hr="t" fillcolor="#a0a0a0" stroked="f"/>
        </w:pict>
      </w:r>
    </w:p>
    <w:p w14:paraId="42B32CCB" w14:textId="77777777" w:rsidR="0083471C" w:rsidRPr="0083471C" w:rsidRDefault="0083471C" w:rsidP="0083471C">
      <w:pPr>
        <w:rPr>
          <w:b/>
          <w:bCs/>
        </w:rPr>
      </w:pPr>
      <w:r w:rsidRPr="0083471C">
        <w:rPr>
          <w:b/>
          <w:bCs/>
        </w:rPr>
        <w:t>2. OVERALL DESCRIPTION</w:t>
      </w:r>
    </w:p>
    <w:p w14:paraId="6ECA4687" w14:textId="77777777" w:rsidR="0083471C" w:rsidRPr="0083471C" w:rsidRDefault="0083471C" w:rsidP="0083471C">
      <w:pPr>
        <w:rPr>
          <w:b/>
          <w:bCs/>
        </w:rPr>
      </w:pPr>
      <w:r w:rsidRPr="0083471C">
        <w:rPr>
          <w:b/>
          <w:bCs/>
        </w:rPr>
        <w:lastRenderedPageBreak/>
        <w:t>2.1 Product Perspective</w:t>
      </w:r>
    </w:p>
    <w:p w14:paraId="6100A0A0" w14:textId="77777777" w:rsidR="0083471C" w:rsidRPr="0083471C" w:rsidRDefault="0083471C" w:rsidP="0083471C">
      <w:r w:rsidRPr="0083471C">
        <w:t>Ứng dụng hoạt động:</w:t>
      </w:r>
    </w:p>
    <w:p w14:paraId="701F166E" w14:textId="77777777" w:rsidR="0083471C" w:rsidRPr="0083471C" w:rsidRDefault="0083471C" w:rsidP="0083471C">
      <w:pPr>
        <w:numPr>
          <w:ilvl w:val="0"/>
          <w:numId w:val="13"/>
        </w:numPr>
      </w:pPr>
      <w:r w:rsidRPr="0083471C">
        <w:rPr>
          <w:b/>
          <w:bCs/>
        </w:rPr>
        <w:t>Offline 100%</w:t>
      </w:r>
      <w:r w:rsidRPr="0083471C">
        <w:t xml:space="preserve"> với TOTP/HOTP.</w:t>
      </w:r>
    </w:p>
    <w:p w14:paraId="73AC60E9" w14:textId="77777777" w:rsidR="0083471C" w:rsidRPr="0083471C" w:rsidRDefault="0083471C" w:rsidP="0083471C">
      <w:pPr>
        <w:numPr>
          <w:ilvl w:val="0"/>
          <w:numId w:val="13"/>
        </w:numPr>
      </w:pPr>
      <w:r w:rsidRPr="0083471C">
        <w:t xml:space="preserve">Có thể </w:t>
      </w:r>
      <w:r w:rsidRPr="0083471C">
        <w:rPr>
          <w:b/>
          <w:bCs/>
        </w:rPr>
        <w:t>online</w:t>
      </w:r>
      <w:r w:rsidRPr="0083471C">
        <w:t xml:space="preserve"> nếu hỗ trợ đồng bộ cloud.</w:t>
      </w:r>
    </w:p>
    <w:p w14:paraId="370EBAAA" w14:textId="77777777" w:rsidR="0083471C" w:rsidRPr="0083471C" w:rsidRDefault="0083471C" w:rsidP="0083471C">
      <w:pPr>
        <w:numPr>
          <w:ilvl w:val="0"/>
          <w:numId w:val="13"/>
        </w:numPr>
      </w:pPr>
      <w:r w:rsidRPr="0083471C">
        <w:t>Secret key được mã hóa cục bộ bằng Keychain/Keystore.</w:t>
      </w:r>
    </w:p>
    <w:p w14:paraId="4B1BD483" w14:textId="77777777" w:rsidR="0083471C" w:rsidRPr="0083471C" w:rsidRDefault="0083471C" w:rsidP="0083471C">
      <w:r w:rsidRPr="0083471C">
        <w:t>Ứng dụng có giao tiếp với:</w:t>
      </w:r>
    </w:p>
    <w:p w14:paraId="05B48DBE" w14:textId="77777777" w:rsidR="0083471C" w:rsidRPr="0083471C" w:rsidRDefault="0083471C" w:rsidP="0083471C">
      <w:pPr>
        <w:numPr>
          <w:ilvl w:val="0"/>
          <w:numId w:val="14"/>
        </w:numPr>
      </w:pPr>
      <w:r w:rsidRPr="0083471C">
        <w:t>Camera (quét QR)</w:t>
      </w:r>
    </w:p>
    <w:p w14:paraId="7AAE77EE" w14:textId="77777777" w:rsidR="0083471C" w:rsidRPr="0083471C" w:rsidRDefault="0083471C" w:rsidP="0083471C">
      <w:pPr>
        <w:numPr>
          <w:ilvl w:val="0"/>
          <w:numId w:val="14"/>
        </w:numPr>
      </w:pPr>
      <w:r w:rsidRPr="0083471C">
        <w:t>Push Notification (tuỳ chọn)</w:t>
      </w:r>
    </w:p>
    <w:p w14:paraId="123BD15C" w14:textId="77777777" w:rsidR="0083471C" w:rsidRPr="0083471C" w:rsidRDefault="0083471C" w:rsidP="0083471C">
      <w:pPr>
        <w:numPr>
          <w:ilvl w:val="0"/>
          <w:numId w:val="14"/>
        </w:numPr>
      </w:pPr>
      <w:r w:rsidRPr="0083471C">
        <w:t>Backend (nếu sync cloud)</w:t>
      </w:r>
    </w:p>
    <w:p w14:paraId="1BDB7F7B" w14:textId="77777777" w:rsidR="0083471C" w:rsidRPr="0083471C" w:rsidRDefault="0083471C" w:rsidP="0083471C">
      <w:pPr>
        <w:rPr>
          <w:b/>
          <w:bCs/>
        </w:rPr>
      </w:pPr>
      <w:r w:rsidRPr="0083471C">
        <w:rPr>
          <w:b/>
          <w:bCs/>
        </w:rPr>
        <w:t>2.2 Product Functions (summary)</w:t>
      </w:r>
    </w:p>
    <w:p w14:paraId="4EB648FB" w14:textId="77777777" w:rsidR="0083471C" w:rsidRPr="0083471C" w:rsidRDefault="0083471C" w:rsidP="0083471C">
      <w:pPr>
        <w:numPr>
          <w:ilvl w:val="0"/>
          <w:numId w:val="15"/>
        </w:numPr>
      </w:pPr>
      <w:r w:rsidRPr="0083471C">
        <w:t>Thêm tài khoản 2FA qua QR / secret key.</w:t>
      </w:r>
    </w:p>
    <w:p w14:paraId="421AA0F9" w14:textId="77777777" w:rsidR="0083471C" w:rsidRPr="0083471C" w:rsidRDefault="0083471C" w:rsidP="0083471C">
      <w:pPr>
        <w:numPr>
          <w:ilvl w:val="0"/>
          <w:numId w:val="15"/>
        </w:numPr>
      </w:pPr>
      <w:r w:rsidRPr="0083471C">
        <w:t>Tạo OTP với timer 30s–60s.</w:t>
      </w:r>
    </w:p>
    <w:p w14:paraId="129E377E" w14:textId="77777777" w:rsidR="0083471C" w:rsidRPr="0083471C" w:rsidRDefault="0083471C" w:rsidP="0083471C">
      <w:pPr>
        <w:numPr>
          <w:ilvl w:val="0"/>
          <w:numId w:val="15"/>
        </w:numPr>
      </w:pPr>
      <w:r w:rsidRPr="0083471C">
        <w:t>Smart OTP cho giao dịch tài chính.</w:t>
      </w:r>
    </w:p>
    <w:p w14:paraId="5AC397BE" w14:textId="77777777" w:rsidR="0083471C" w:rsidRPr="0083471C" w:rsidRDefault="0083471C" w:rsidP="0083471C">
      <w:pPr>
        <w:numPr>
          <w:ilvl w:val="0"/>
          <w:numId w:val="15"/>
        </w:numPr>
      </w:pPr>
      <w:r w:rsidRPr="0083471C">
        <w:t>Quản lý danh sách tài khoản.</w:t>
      </w:r>
    </w:p>
    <w:p w14:paraId="1CA12BFE" w14:textId="77777777" w:rsidR="0083471C" w:rsidRPr="0083471C" w:rsidRDefault="0083471C" w:rsidP="0083471C">
      <w:pPr>
        <w:numPr>
          <w:ilvl w:val="0"/>
          <w:numId w:val="15"/>
        </w:numPr>
      </w:pPr>
      <w:r w:rsidRPr="0083471C">
        <w:t>Khóa ứng dụng bằng PIN/Biometric.</w:t>
      </w:r>
    </w:p>
    <w:p w14:paraId="6E216C30" w14:textId="77777777" w:rsidR="0083471C" w:rsidRPr="0083471C" w:rsidRDefault="0083471C" w:rsidP="0083471C">
      <w:pPr>
        <w:numPr>
          <w:ilvl w:val="0"/>
          <w:numId w:val="15"/>
        </w:numPr>
      </w:pPr>
      <w:r w:rsidRPr="0083471C">
        <w:t>Đồng bộ cloud (tuỳ chọn).</w:t>
      </w:r>
    </w:p>
    <w:p w14:paraId="13406121" w14:textId="77777777" w:rsidR="0083471C" w:rsidRPr="0083471C" w:rsidRDefault="0083471C" w:rsidP="0083471C">
      <w:pPr>
        <w:numPr>
          <w:ilvl w:val="0"/>
          <w:numId w:val="15"/>
        </w:numPr>
      </w:pPr>
      <w:r w:rsidRPr="0083471C">
        <w:t>Backup &amp; Restore.</w:t>
      </w:r>
    </w:p>
    <w:p w14:paraId="27DAF3D9" w14:textId="77777777" w:rsidR="0083471C" w:rsidRPr="0083471C" w:rsidRDefault="0083471C" w:rsidP="0083471C">
      <w:pPr>
        <w:rPr>
          <w:b/>
          <w:bCs/>
        </w:rPr>
      </w:pPr>
      <w:r w:rsidRPr="0083471C">
        <w:rPr>
          <w:b/>
          <w:bCs/>
        </w:rPr>
        <w:t>2.3 User Characteristics</w:t>
      </w:r>
    </w:p>
    <w:p w14:paraId="15C9A2E7" w14:textId="77777777" w:rsidR="0083471C" w:rsidRPr="0083471C" w:rsidRDefault="0083471C" w:rsidP="0083471C">
      <w:pPr>
        <w:numPr>
          <w:ilvl w:val="0"/>
          <w:numId w:val="16"/>
        </w:numPr>
      </w:pPr>
      <w:r w:rsidRPr="0083471C">
        <w:t>Người dùng phổ thông, không yêu cầu kiến thức kỹ thuật.</w:t>
      </w:r>
    </w:p>
    <w:p w14:paraId="737B2DF0" w14:textId="77777777" w:rsidR="0083471C" w:rsidRPr="0083471C" w:rsidRDefault="0083471C" w:rsidP="0083471C">
      <w:pPr>
        <w:numPr>
          <w:ilvl w:val="0"/>
          <w:numId w:val="16"/>
        </w:numPr>
      </w:pPr>
      <w:r w:rsidRPr="0083471C">
        <w:t>Người dùng ngân hàng.</w:t>
      </w:r>
    </w:p>
    <w:p w14:paraId="579E4EF7" w14:textId="77777777" w:rsidR="0083471C" w:rsidRPr="0083471C" w:rsidRDefault="0083471C" w:rsidP="0083471C">
      <w:pPr>
        <w:numPr>
          <w:ilvl w:val="0"/>
          <w:numId w:val="16"/>
        </w:numPr>
      </w:pPr>
      <w:r w:rsidRPr="0083471C">
        <w:t>Admin/SysOps dùng 2FA.</w:t>
      </w:r>
    </w:p>
    <w:p w14:paraId="6F484074" w14:textId="77777777" w:rsidR="0083471C" w:rsidRPr="0083471C" w:rsidRDefault="0083471C" w:rsidP="0083471C">
      <w:pPr>
        <w:rPr>
          <w:b/>
          <w:bCs/>
        </w:rPr>
      </w:pPr>
      <w:r w:rsidRPr="0083471C">
        <w:rPr>
          <w:b/>
          <w:bCs/>
        </w:rPr>
        <w:t>2.4 Constraints</w:t>
      </w:r>
    </w:p>
    <w:p w14:paraId="41DDA378" w14:textId="77777777" w:rsidR="0083471C" w:rsidRPr="0083471C" w:rsidRDefault="0083471C" w:rsidP="0083471C">
      <w:pPr>
        <w:numPr>
          <w:ilvl w:val="0"/>
          <w:numId w:val="17"/>
        </w:numPr>
      </w:pPr>
      <w:r w:rsidRPr="0083471C">
        <w:t>Secret key phải được mã hóa và không gửi về server.</w:t>
      </w:r>
    </w:p>
    <w:p w14:paraId="6ED4F9D9" w14:textId="77777777" w:rsidR="0083471C" w:rsidRPr="0083471C" w:rsidRDefault="0083471C" w:rsidP="0083471C">
      <w:pPr>
        <w:numPr>
          <w:ilvl w:val="0"/>
          <w:numId w:val="17"/>
        </w:numPr>
      </w:pPr>
      <w:r w:rsidRPr="0083471C">
        <w:t>App phải hoạt động offline.</w:t>
      </w:r>
    </w:p>
    <w:p w14:paraId="7B81F011" w14:textId="77777777" w:rsidR="0083471C" w:rsidRPr="0083471C" w:rsidRDefault="0083471C" w:rsidP="0083471C">
      <w:pPr>
        <w:numPr>
          <w:ilvl w:val="0"/>
          <w:numId w:val="17"/>
        </w:numPr>
      </w:pPr>
      <w:r w:rsidRPr="0083471C">
        <w:t>Mobile OS:</w:t>
      </w:r>
    </w:p>
    <w:p w14:paraId="42E3AE4B" w14:textId="77777777" w:rsidR="0083471C" w:rsidRPr="0083471C" w:rsidRDefault="0083471C" w:rsidP="0083471C">
      <w:pPr>
        <w:numPr>
          <w:ilvl w:val="1"/>
          <w:numId w:val="17"/>
        </w:numPr>
      </w:pPr>
      <w:r w:rsidRPr="0083471C">
        <w:t>Android 8+</w:t>
      </w:r>
    </w:p>
    <w:p w14:paraId="33A23F4D" w14:textId="77777777" w:rsidR="0083471C" w:rsidRPr="0083471C" w:rsidRDefault="0083471C" w:rsidP="0083471C">
      <w:pPr>
        <w:numPr>
          <w:ilvl w:val="1"/>
          <w:numId w:val="17"/>
        </w:numPr>
      </w:pPr>
      <w:r w:rsidRPr="0083471C">
        <w:lastRenderedPageBreak/>
        <w:t>iOS 12+</w:t>
      </w:r>
    </w:p>
    <w:p w14:paraId="72632E75" w14:textId="77777777" w:rsidR="0083471C" w:rsidRPr="0083471C" w:rsidRDefault="0083471C" w:rsidP="0083471C">
      <w:r w:rsidRPr="0083471C">
        <w:pict w14:anchorId="42408F65">
          <v:rect id="_x0000_i1110" style="width:0;height:1.5pt" o:hralign="center" o:hrstd="t" o:hr="t" fillcolor="#a0a0a0" stroked="f"/>
        </w:pict>
      </w:r>
    </w:p>
    <w:p w14:paraId="61FA3543" w14:textId="77777777" w:rsidR="0083471C" w:rsidRPr="0083471C" w:rsidRDefault="0083471C" w:rsidP="0083471C">
      <w:pPr>
        <w:rPr>
          <w:b/>
          <w:bCs/>
        </w:rPr>
      </w:pPr>
      <w:r w:rsidRPr="0083471C">
        <w:rPr>
          <w:b/>
          <w:bCs/>
        </w:rPr>
        <w:t>3. SYSTEM FEATURES</w:t>
      </w:r>
    </w:p>
    <w:p w14:paraId="56DA47CB" w14:textId="77777777" w:rsidR="0083471C" w:rsidRPr="0083471C" w:rsidRDefault="0083471C" w:rsidP="0083471C">
      <w:pPr>
        <w:rPr>
          <w:b/>
          <w:bCs/>
        </w:rPr>
      </w:pPr>
      <w:r w:rsidRPr="0083471C">
        <w:rPr>
          <w:b/>
          <w:bCs/>
        </w:rPr>
        <w:t>3.1 User Registration &amp; Login</w:t>
      </w:r>
    </w:p>
    <w:p w14:paraId="0F012BA3" w14:textId="77777777" w:rsidR="0083471C" w:rsidRPr="0083471C" w:rsidRDefault="0083471C" w:rsidP="0083471C">
      <w:pPr>
        <w:rPr>
          <w:b/>
          <w:bCs/>
        </w:rPr>
      </w:pPr>
      <w:r w:rsidRPr="0083471C">
        <w:rPr>
          <w:b/>
          <w:bCs/>
        </w:rPr>
        <w:t>Description</w:t>
      </w:r>
    </w:p>
    <w:p w14:paraId="3AF3CD7A" w14:textId="77777777" w:rsidR="0083471C" w:rsidRPr="0083471C" w:rsidRDefault="0083471C" w:rsidP="0083471C">
      <w:r w:rsidRPr="0083471C">
        <w:t>Người dùng đăng ký và đăng nhập vào ứng dụng để bảo vệ dữ liệu và đồng bộ.</w:t>
      </w:r>
    </w:p>
    <w:p w14:paraId="361EA32D" w14:textId="77777777" w:rsidR="0083471C" w:rsidRPr="0083471C" w:rsidRDefault="0083471C" w:rsidP="0083471C">
      <w:pPr>
        <w:rPr>
          <w:b/>
          <w:bCs/>
        </w:rPr>
      </w:pPr>
      <w:r w:rsidRPr="0083471C">
        <w:rPr>
          <w:b/>
          <w:bCs/>
        </w:rPr>
        <w:t>Functional Requirements</w:t>
      </w:r>
    </w:p>
    <w:p w14:paraId="5066D7BA" w14:textId="77777777" w:rsidR="0083471C" w:rsidRPr="0083471C" w:rsidRDefault="0083471C" w:rsidP="0083471C">
      <w:pPr>
        <w:numPr>
          <w:ilvl w:val="0"/>
          <w:numId w:val="18"/>
        </w:numPr>
      </w:pPr>
      <w:r w:rsidRPr="0083471C">
        <w:rPr>
          <w:b/>
          <w:bCs/>
        </w:rPr>
        <w:t>FR1</w:t>
      </w:r>
      <w:r w:rsidRPr="0083471C">
        <w:t>: Cho phép đăng ký bằng Email hoặc Số điện thoại.</w:t>
      </w:r>
    </w:p>
    <w:p w14:paraId="146EE75F" w14:textId="77777777" w:rsidR="0083471C" w:rsidRPr="0083471C" w:rsidRDefault="0083471C" w:rsidP="0083471C">
      <w:pPr>
        <w:numPr>
          <w:ilvl w:val="0"/>
          <w:numId w:val="18"/>
        </w:numPr>
      </w:pPr>
      <w:r w:rsidRPr="0083471C">
        <w:rPr>
          <w:b/>
          <w:bCs/>
        </w:rPr>
        <w:t>FR2</w:t>
      </w:r>
      <w:r w:rsidRPr="0083471C">
        <w:t>: Xác thực OTP qua SMS/Email khi đăng ký.</w:t>
      </w:r>
    </w:p>
    <w:p w14:paraId="7DAED118" w14:textId="77777777" w:rsidR="0083471C" w:rsidRPr="0083471C" w:rsidRDefault="0083471C" w:rsidP="0083471C">
      <w:pPr>
        <w:numPr>
          <w:ilvl w:val="0"/>
          <w:numId w:val="18"/>
        </w:numPr>
      </w:pPr>
      <w:r w:rsidRPr="0083471C">
        <w:rPr>
          <w:b/>
          <w:bCs/>
        </w:rPr>
        <w:t>FR3</w:t>
      </w:r>
      <w:r w:rsidRPr="0083471C">
        <w:t>: Cho phép đăng nhập bằng email + mật khẩu.</w:t>
      </w:r>
    </w:p>
    <w:p w14:paraId="36987EA7" w14:textId="77777777" w:rsidR="0083471C" w:rsidRPr="0083471C" w:rsidRDefault="0083471C" w:rsidP="0083471C">
      <w:pPr>
        <w:numPr>
          <w:ilvl w:val="0"/>
          <w:numId w:val="18"/>
        </w:numPr>
      </w:pPr>
      <w:r w:rsidRPr="0083471C">
        <w:rPr>
          <w:b/>
          <w:bCs/>
        </w:rPr>
        <w:t>FR4</w:t>
      </w:r>
      <w:r w:rsidRPr="0083471C">
        <w:t>: Hỗ trợ SSO (Google/Apple ID) – optional.</w:t>
      </w:r>
    </w:p>
    <w:p w14:paraId="133FAD1B" w14:textId="77777777" w:rsidR="0083471C" w:rsidRPr="0083471C" w:rsidRDefault="0083471C" w:rsidP="0083471C">
      <w:pPr>
        <w:numPr>
          <w:ilvl w:val="0"/>
          <w:numId w:val="18"/>
        </w:numPr>
      </w:pPr>
      <w:r w:rsidRPr="0083471C">
        <w:rPr>
          <w:b/>
          <w:bCs/>
        </w:rPr>
        <w:t>FR5</w:t>
      </w:r>
      <w:r w:rsidRPr="0083471C">
        <w:t>: Khi đăng nhập ở thiết bị mới → yêu cầu xác minh.</w:t>
      </w:r>
    </w:p>
    <w:p w14:paraId="0CE08F85" w14:textId="77777777" w:rsidR="0083471C" w:rsidRPr="0083471C" w:rsidRDefault="0083471C" w:rsidP="0083471C">
      <w:r w:rsidRPr="0083471C">
        <w:pict w14:anchorId="41C9F1A1">
          <v:rect id="_x0000_i1111" style="width:0;height:1.5pt" o:hralign="center" o:hrstd="t" o:hr="t" fillcolor="#a0a0a0" stroked="f"/>
        </w:pict>
      </w:r>
    </w:p>
    <w:p w14:paraId="1DEEA953" w14:textId="77777777" w:rsidR="0083471C" w:rsidRPr="0083471C" w:rsidRDefault="0083471C" w:rsidP="0083471C">
      <w:pPr>
        <w:rPr>
          <w:b/>
          <w:bCs/>
        </w:rPr>
      </w:pPr>
      <w:r w:rsidRPr="0083471C">
        <w:rPr>
          <w:b/>
          <w:bCs/>
        </w:rPr>
        <w:t>3.2 App Lock (PIN/Biometric)</w:t>
      </w:r>
    </w:p>
    <w:p w14:paraId="67E29DFB" w14:textId="77777777" w:rsidR="0083471C" w:rsidRPr="0083471C" w:rsidRDefault="0083471C" w:rsidP="0083471C">
      <w:pPr>
        <w:rPr>
          <w:b/>
          <w:bCs/>
        </w:rPr>
      </w:pPr>
      <w:r w:rsidRPr="0083471C">
        <w:rPr>
          <w:b/>
          <w:bCs/>
        </w:rPr>
        <w:t>Description</w:t>
      </w:r>
    </w:p>
    <w:p w14:paraId="7BD3954D" w14:textId="77777777" w:rsidR="0083471C" w:rsidRPr="0083471C" w:rsidRDefault="0083471C" w:rsidP="0083471C">
      <w:r w:rsidRPr="0083471C">
        <w:t>Ứng dụng yêu cầu khóa bảo vệ.</w:t>
      </w:r>
    </w:p>
    <w:p w14:paraId="7F13931F" w14:textId="77777777" w:rsidR="0083471C" w:rsidRPr="0083471C" w:rsidRDefault="0083471C" w:rsidP="0083471C">
      <w:pPr>
        <w:rPr>
          <w:b/>
          <w:bCs/>
        </w:rPr>
      </w:pPr>
      <w:r w:rsidRPr="0083471C">
        <w:rPr>
          <w:b/>
          <w:bCs/>
        </w:rPr>
        <w:t>Functional Requirements</w:t>
      </w:r>
    </w:p>
    <w:p w14:paraId="2CFFF8AF" w14:textId="77777777" w:rsidR="0083471C" w:rsidRPr="0083471C" w:rsidRDefault="0083471C" w:rsidP="0083471C">
      <w:pPr>
        <w:numPr>
          <w:ilvl w:val="0"/>
          <w:numId w:val="19"/>
        </w:numPr>
      </w:pPr>
      <w:r w:rsidRPr="0083471C">
        <w:rPr>
          <w:b/>
          <w:bCs/>
        </w:rPr>
        <w:t>FR6</w:t>
      </w:r>
      <w:r w:rsidRPr="0083471C">
        <w:t>: Cho phép đặt PIN 4–6 số.</w:t>
      </w:r>
    </w:p>
    <w:p w14:paraId="72F4251E" w14:textId="77777777" w:rsidR="0083471C" w:rsidRPr="0083471C" w:rsidRDefault="0083471C" w:rsidP="0083471C">
      <w:pPr>
        <w:numPr>
          <w:ilvl w:val="0"/>
          <w:numId w:val="19"/>
        </w:numPr>
      </w:pPr>
      <w:r w:rsidRPr="0083471C">
        <w:rPr>
          <w:b/>
          <w:bCs/>
        </w:rPr>
        <w:t>FR7</w:t>
      </w:r>
      <w:r w:rsidRPr="0083471C">
        <w:t>: Cho phép bật/tắt FaceID/TouchID.</w:t>
      </w:r>
    </w:p>
    <w:p w14:paraId="1B40DE0C" w14:textId="77777777" w:rsidR="0083471C" w:rsidRPr="0083471C" w:rsidRDefault="0083471C" w:rsidP="0083471C">
      <w:pPr>
        <w:numPr>
          <w:ilvl w:val="0"/>
          <w:numId w:val="19"/>
        </w:numPr>
      </w:pPr>
      <w:r w:rsidRPr="0083471C">
        <w:rPr>
          <w:b/>
          <w:bCs/>
        </w:rPr>
        <w:t>FR8</w:t>
      </w:r>
      <w:r w:rsidRPr="0083471C">
        <w:t>: Tự khóa app sau thời gian không hoạt động.</w:t>
      </w:r>
    </w:p>
    <w:p w14:paraId="22932670" w14:textId="77777777" w:rsidR="0083471C" w:rsidRPr="0083471C" w:rsidRDefault="0083471C" w:rsidP="0083471C">
      <w:pPr>
        <w:numPr>
          <w:ilvl w:val="0"/>
          <w:numId w:val="19"/>
        </w:numPr>
      </w:pPr>
      <w:r w:rsidRPr="0083471C">
        <w:rPr>
          <w:b/>
          <w:bCs/>
        </w:rPr>
        <w:t>FR9</w:t>
      </w:r>
      <w:r w:rsidRPr="0083471C">
        <w:t>: Nhập sai PIN &gt; 5 lần → khóa 5 phút.</w:t>
      </w:r>
    </w:p>
    <w:p w14:paraId="02365362" w14:textId="77777777" w:rsidR="0083471C" w:rsidRPr="0083471C" w:rsidRDefault="0083471C" w:rsidP="0083471C">
      <w:r w:rsidRPr="0083471C">
        <w:pict w14:anchorId="7B478274">
          <v:rect id="_x0000_i1112" style="width:0;height:1.5pt" o:hralign="center" o:hrstd="t" o:hr="t" fillcolor="#a0a0a0" stroked="f"/>
        </w:pict>
      </w:r>
    </w:p>
    <w:p w14:paraId="79298F05" w14:textId="77777777" w:rsidR="0083471C" w:rsidRPr="0083471C" w:rsidRDefault="0083471C" w:rsidP="0083471C">
      <w:pPr>
        <w:rPr>
          <w:b/>
          <w:bCs/>
        </w:rPr>
      </w:pPr>
      <w:r w:rsidRPr="0083471C">
        <w:rPr>
          <w:b/>
          <w:bCs/>
        </w:rPr>
        <w:t>3.3 Add Account (QR / Manual Input)</w:t>
      </w:r>
    </w:p>
    <w:p w14:paraId="4A60AA67" w14:textId="77777777" w:rsidR="0083471C" w:rsidRPr="0083471C" w:rsidRDefault="0083471C" w:rsidP="0083471C">
      <w:pPr>
        <w:rPr>
          <w:b/>
          <w:bCs/>
        </w:rPr>
      </w:pPr>
      <w:r w:rsidRPr="0083471C">
        <w:rPr>
          <w:b/>
          <w:bCs/>
        </w:rPr>
        <w:t>Description</w:t>
      </w:r>
    </w:p>
    <w:p w14:paraId="79761E6F" w14:textId="77777777" w:rsidR="0083471C" w:rsidRPr="0083471C" w:rsidRDefault="0083471C" w:rsidP="0083471C">
      <w:r w:rsidRPr="0083471C">
        <w:t>Thêm token OTP vào app.</w:t>
      </w:r>
    </w:p>
    <w:p w14:paraId="437A938B" w14:textId="77777777" w:rsidR="0083471C" w:rsidRPr="0083471C" w:rsidRDefault="0083471C" w:rsidP="0083471C">
      <w:pPr>
        <w:rPr>
          <w:b/>
          <w:bCs/>
        </w:rPr>
      </w:pPr>
      <w:r w:rsidRPr="0083471C">
        <w:rPr>
          <w:b/>
          <w:bCs/>
        </w:rPr>
        <w:t>Functional Requirements</w:t>
      </w:r>
    </w:p>
    <w:p w14:paraId="507B01DA" w14:textId="77777777" w:rsidR="0083471C" w:rsidRPr="0083471C" w:rsidRDefault="0083471C" w:rsidP="0083471C">
      <w:pPr>
        <w:numPr>
          <w:ilvl w:val="0"/>
          <w:numId w:val="20"/>
        </w:numPr>
      </w:pPr>
      <w:r w:rsidRPr="0083471C">
        <w:rPr>
          <w:b/>
          <w:bCs/>
        </w:rPr>
        <w:lastRenderedPageBreak/>
        <w:t>FR10</w:t>
      </w:r>
      <w:r w:rsidRPr="0083471C">
        <w:t>: Quét QR provisioning (otpauth://…).</w:t>
      </w:r>
    </w:p>
    <w:p w14:paraId="1A02F78B" w14:textId="77777777" w:rsidR="0083471C" w:rsidRPr="0083471C" w:rsidRDefault="0083471C" w:rsidP="0083471C">
      <w:pPr>
        <w:numPr>
          <w:ilvl w:val="0"/>
          <w:numId w:val="20"/>
        </w:numPr>
      </w:pPr>
      <w:r w:rsidRPr="0083471C">
        <w:rPr>
          <w:b/>
          <w:bCs/>
        </w:rPr>
        <w:t>FR11</w:t>
      </w:r>
      <w:r w:rsidRPr="0083471C">
        <w:t>: Nhập secret key thủ công.</w:t>
      </w:r>
    </w:p>
    <w:p w14:paraId="7EDF3FD2" w14:textId="77777777" w:rsidR="0083471C" w:rsidRPr="0083471C" w:rsidRDefault="0083471C" w:rsidP="0083471C">
      <w:pPr>
        <w:numPr>
          <w:ilvl w:val="0"/>
          <w:numId w:val="20"/>
        </w:numPr>
      </w:pPr>
      <w:r w:rsidRPr="0083471C">
        <w:rPr>
          <w:b/>
          <w:bCs/>
        </w:rPr>
        <w:t>FR12</w:t>
      </w:r>
      <w:r w:rsidRPr="0083471C">
        <w:t>: Parse issuer, account name, algorithm, digits.</w:t>
      </w:r>
    </w:p>
    <w:p w14:paraId="55A0618F" w14:textId="77777777" w:rsidR="0083471C" w:rsidRPr="0083471C" w:rsidRDefault="0083471C" w:rsidP="0083471C">
      <w:pPr>
        <w:numPr>
          <w:ilvl w:val="0"/>
          <w:numId w:val="20"/>
        </w:numPr>
      </w:pPr>
      <w:r w:rsidRPr="0083471C">
        <w:rPr>
          <w:b/>
          <w:bCs/>
        </w:rPr>
        <w:t>FR13</w:t>
      </w:r>
      <w:r w:rsidRPr="0083471C">
        <w:t>: Kiểm tra hợp lệ secret key.</w:t>
      </w:r>
    </w:p>
    <w:p w14:paraId="04CB97F9" w14:textId="77777777" w:rsidR="0083471C" w:rsidRPr="0083471C" w:rsidRDefault="0083471C" w:rsidP="0083471C">
      <w:pPr>
        <w:numPr>
          <w:ilvl w:val="0"/>
          <w:numId w:val="20"/>
        </w:numPr>
      </w:pPr>
      <w:r w:rsidRPr="0083471C">
        <w:rPr>
          <w:b/>
          <w:bCs/>
        </w:rPr>
        <w:t>FR14</w:t>
      </w:r>
      <w:r w:rsidRPr="0083471C">
        <w:t>: Lưu token đã mã hóa vào thiết bị.</w:t>
      </w:r>
    </w:p>
    <w:p w14:paraId="1191E9F3" w14:textId="77777777" w:rsidR="0083471C" w:rsidRPr="0083471C" w:rsidRDefault="0083471C" w:rsidP="0083471C">
      <w:r w:rsidRPr="0083471C">
        <w:pict w14:anchorId="01649B99">
          <v:rect id="_x0000_i1113" style="width:0;height:1.5pt" o:hralign="center" o:hrstd="t" o:hr="t" fillcolor="#a0a0a0" stroked="f"/>
        </w:pict>
      </w:r>
    </w:p>
    <w:p w14:paraId="25C8D57D" w14:textId="77777777" w:rsidR="0083471C" w:rsidRPr="0083471C" w:rsidRDefault="0083471C" w:rsidP="0083471C">
      <w:pPr>
        <w:rPr>
          <w:b/>
          <w:bCs/>
        </w:rPr>
      </w:pPr>
      <w:r w:rsidRPr="0083471C">
        <w:rPr>
          <w:b/>
          <w:bCs/>
        </w:rPr>
        <w:t>3.4 Generate OTP</w:t>
      </w:r>
    </w:p>
    <w:p w14:paraId="24B2D775" w14:textId="77777777" w:rsidR="0083471C" w:rsidRPr="0083471C" w:rsidRDefault="0083471C" w:rsidP="0083471C">
      <w:pPr>
        <w:rPr>
          <w:b/>
          <w:bCs/>
        </w:rPr>
      </w:pPr>
      <w:r w:rsidRPr="0083471C">
        <w:rPr>
          <w:b/>
          <w:bCs/>
        </w:rPr>
        <w:t>Description</w:t>
      </w:r>
    </w:p>
    <w:p w14:paraId="7C005C12" w14:textId="77777777" w:rsidR="0083471C" w:rsidRPr="0083471C" w:rsidRDefault="0083471C" w:rsidP="0083471C">
      <w:r w:rsidRPr="0083471C">
        <w:t>Sinh mã OTP theo chuẩn RFC.</w:t>
      </w:r>
    </w:p>
    <w:p w14:paraId="34D92410" w14:textId="77777777" w:rsidR="0083471C" w:rsidRPr="0083471C" w:rsidRDefault="0083471C" w:rsidP="0083471C">
      <w:pPr>
        <w:rPr>
          <w:b/>
          <w:bCs/>
        </w:rPr>
      </w:pPr>
      <w:r w:rsidRPr="0083471C">
        <w:rPr>
          <w:b/>
          <w:bCs/>
        </w:rPr>
        <w:t>Functional Requirements</w:t>
      </w:r>
    </w:p>
    <w:p w14:paraId="094947AB" w14:textId="77777777" w:rsidR="0083471C" w:rsidRPr="0083471C" w:rsidRDefault="0083471C" w:rsidP="0083471C">
      <w:pPr>
        <w:numPr>
          <w:ilvl w:val="0"/>
          <w:numId w:val="21"/>
        </w:numPr>
      </w:pPr>
      <w:r w:rsidRPr="0083471C">
        <w:rPr>
          <w:b/>
          <w:bCs/>
        </w:rPr>
        <w:t>FR15</w:t>
      </w:r>
      <w:r w:rsidRPr="0083471C">
        <w:t>: Sinh mã TOTP (30 hoặc 60 giây).</w:t>
      </w:r>
    </w:p>
    <w:p w14:paraId="5B4F1408" w14:textId="77777777" w:rsidR="0083471C" w:rsidRPr="0083471C" w:rsidRDefault="0083471C" w:rsidP="0083471C">
      <w:pPr>
        <w:numPr>
          <w:ilvl w:val="0"/>
          <w:numId w:val="21"/>
        </w:numPr>
      </w:pPr>
      <w:r w:rsidRPr="0083471C">
        <w:rPr>
          <w:b/>
          <w:bCs/>
        </w:rPr>
        <w:t>FR16</w:t>
      </w:r>
      <w:r w:rsidRPr="0083471C">
        <w:t>: Sinh mã HOTP (tăng counter).</w:t>
      </w:r>
    </w:p>
    <w:p w14:paraId="03C0577E" w14:textId="77777777" w:rsidR="0083471C" w:rsidRPr="0083471C" w:rsidRDefault="0083471C" w:rsidP="0083471C">
      <w:pPr>
        <w:numPr>
          <w:ilvl w:val="0"/>
          <w:numId w:val="21"/>
        </w:numPr>
      </w:pPr>
      <w:r w:rsidRPr="0083471C">
        <w:rPr>
          <w:b/>
          <w:bCs/>
        </w:rPr>
        <w:t>FR17</w:t>
      </w:r>
      <w:r w:rsidRPr="0083471C">
        <w:t>: Hiển thị progress bar countdown.</w:t>
      </w:r>
    </w:p>
    <w:p w14:paraId="04E9356C" w14:textId="77777777" w:rsidR="0083471C" w:rsidRPr="0083471C" w:rsidRDefault="0083471C" w:rsidP="0083471C">
      <w:pPr>
        <w:numPr>
          <w:ilvl w:val="0"/>
          <w:numId w:val="21"/>
        </w:numPr>
      </w:pPr>
      <w:r w:rsidRPr="0083471C">
        <w:rPr>
          <w:b/>
          <w:bCs/>
        </w:rPr>
        <w:t>FR18</w:t>
      </w:r>
      <w:r w:rsidRPr="0083471C">
        <w:t>: Mỗi dịch vụ dùng secret key riêng.</w:t>
      </w:r>
    </w:p>
    <w:p w14:paraId="01B33001" w14:textId="77777777" w:rsidR="0083471C" w:rsidRPr="0083471C" w:rsidRDefault="0083471C" w:rsidP="0083471C">
      <w:pPr>
        <w:numPr>
          <w:ilvl w:val="0"/>
          <w:numId w:val="21"/>
        </w:numPr>
      </w:pPr>
      <w:r w:rsidRPr="0083471C">
        <w:rPr>
          <w:b/>
          <w:bCs/>
        </w:rPr>
        <w:t>FR19</w:t>
      </w:r>
      <w:r w:rsidRPr="0083471C">
        <w:t>: Hỗ trợ SHA-1, SHA-256, SHA-512.</w:t>
      </w:r>
    </w:p>
    <w:p w14:paraId="52453994" w14:textId="77777777" w:rsidR="0083471C" w:rsidRPr="0083471C" w:rsidRDefault="0083471C" w:rsidP="0083471C">
      <w:r w:rsidRPr="0083471C">
        <w:pict w14:anchorId="0BB1EF03">
          <v:rect id="_x0000_i1114" style="width:0;height:1.5pt" o:hralign="center" o:hrstd="t" o:hr="t" fillcolor="#a0a0a0" stroked="f"/>
        </w:pict>
      </w:r>
    </w:p>
    <w:p w14:paraId="44BECAD8" w14:textId="77777777" w:rsidR="0083471C" w:rsidRPr="0083471C" w:rsidRDefault="0083471C" w:rsidP="0083471C">
      <w:pPr>
        <w:rPr>
          <w:b/>
          <w:bCs/>
        </w:rPr>
      </w:pPr>
      <w:r w:rsidRPr="0083471C">
        <w:rPr>
          <w:b/>
          <w:bCs/>
        </w:rPr>
        <w:t>3.5 Smart OTP (Transaction-based OTP)</w:t>
      </w:r>
    </w:p>
    <w:p w14:paraId="66789669" w14:textId="77777777" w:rsidR="0083471C" w:rsidRPr="0083471C" w:rsidRDefault="0083471C" w:rsidP="0083471C">
      <w:pPr>
        <w:rPr>
          <w:b/>
          <w:bCs/>
        </w:rPr>
      </w:pPr>
      <w:r w:rsidRPr="0083471C">
        <w:rPr>
          <w:b/>
          <w:bCs/>
        </w:rPr>
        <w:t>Description</w:t>
      </w:r>
    </w:p>
    <w:p w14:paraId="3B2F2119" w14:textId="77777777" w:rsidR="0083471C" w:rsidRPr="0083471C" w:rsidRDefault="0083471C" w:rsidP="0083471C">
      <w:r w:rsidRPr="0083471C">
        <w:t>OTP sinh từ transactionId / amount / account.</w:t>
      </w:r>
    </w:p>
    <w:p w14:paraId="1A158597" w14:textId="77777777" w:rsidR="0083471C" w:rsidRPr="0083471C" w:rsidRDefault="0083471C" w:rsidP="0083471C">
      <w:pPr>
        <w:rPr>
          <w:b/>
          <w:bCs/>
        </w:rPr>
      </w:pPr>
      <w:r w:rsidRPr="0083471C">
        <w:rPr>
          <w:b/>
          <w:bCs/>
        </w:rPr>
        <w:t>Functional Requirements</w:t>
      </w:r>
    </w:p>
    <w:p w14:paraId="46B2AC99" w14:textId="77777777" w:rsidR="0083471C" w:rsidRPr="0083471C" w:rsidRDefault="0083471C" w:rsidP="0083471C">
      <w:pPr>
        <w:numPr>
          <w:ilvl w:val="0"/>
          <w:numId w:val="22"/>
        </w:numPr>
      </w:pPr>
      <w:r w:rsidRPr="0083471C">
        <w:rPr>
          <w:b/>
          <w:bCs/>
        </w:rPr>
        <w:t>FR20</w:t>
      </w:r>
      <w:r w:rsidRPr="0083471C">
        <w:t>: App nhận dữ liệu giao dịch từ QR hoặc API.</w:t>
      </w:r>
    </w:p>
    <w:p w14:paraId="4F945301" w14:textId="77777777" w:rsidR="0083471C" w:rsidRPr="0083471C" w:rsidRDefault="0083471C" w:rsidP="0083471C">
      <w:pPr>
        <w:numPr>
          <w:ilvl w:val="0"/>
          <w:numId w:val="22"/>
        </w:numPr>
      </w:pPr>
      <w:r w:rsidRPr="0083471C">
        <w:rPr>
          <w:b/>
          <w:bCs/>
        </w:rPr>
        <w:t>FR21</w:t>
      </w:r>
      <w:r w:rsidRPr="0083471C">
        <w:t>: Sinh OTP gắn với giao dịch cụ thể.</w:t>
      </w:r>
    </w:p>
    <w:p w14:paraId="08413D03" w14:textId="77777777" w:rsidR="0083471C" w:rsidRPr="0083471C" w:rsidRDefault="0083471C" w:rsidP="0083471C">
      <w:pPr>
        <w:numPr>
          <w:ilvl w:val="0"/>
          <w:numId w:val="22"/>
        </w:numPr>
      </w:pPr>
      <w:r w:rsidRPr="0083471C">
        <w:rPr>
          <w:b/>
          <w:bCs/>
        </w:rPr>
        <w:t>FR22</w:t>
      </w:r>
      <w:r w:rsidRPr="0083471C">
        <w:t>: OTP chỉ dùng 1 lần cho 1 giao dịch.</w:t>
      </w:r>
    </w:p>
    <w:p w14:paraId="49CE41EE" w14:textId="77777777" w:rsidR="0083471C" w:rsidRPr="0083471C" w:rsidRDefault="0083471C" w:rsidP="0083471C">
      <w:pPr>
        <w:numPr>
          <w:ilvl w:val="0"/>
          <w:numId w:val="22"/>
        </w:numPr>
      </w:pPr>
      <w:r w:rsidRPr="0083471C">
        <w:rPr>
          <w:b/>
          <w:bCs/>
        </w:rPr>
        <w:t>FR23</w:t>
      </w:r>
      <w:r w:rsidRPr="0083471C">
        <w:t>: Cho phép ký giao dịch trên app (nếu có backend).</w:t>
      </w:r>
    </w:p>
    <w:p w14:paraId="08C416E3" w14:textId="77777777" w:rsidR="0083471C" w:rsidRPr="0083471C" w:rsidRDefault="0083471C" w:rsidP="0083471C">
      <w:r w:rsidRPr="0083471C">
        <w:pict w14:anchorId="442B02EF">
          <v:rect id="_x0000_i1115" style="width:0;height:1.5pt" o:hralign="center" o:hrstd="t" o:hr="t" fillcolor="#a0a0a0" stroked="f"/>
        </w:pict>
      </w:r>
    </w:p>
    <w:p w14:paraId="65AECA9E" w14:textId="77777777" w:rsidR="0083471C" w:rsidRPr="0083471C" w:rsidRDefault="0083471C" w:rsidP="0083471C">
      <w:pPr>
        <w:rPr>
          <w:b/>
          <w:bCs/>
        </w:rPr>
      </w:pPr>
      <w:r w:rsidRPr="0083471C">
        <w:rPr>
          <w:b/>
          <w:bCs/>
        </w:rPr>
        <w:t>3.6 Account Management</w:t>
      </w:r>
    </w:p>
    <w:p w14:paraId="7DA00C86" w14:textId="77777777" w:rsidR="0083471C" w:rsidRPr="0083471C" w:rsidRDefault="0083471C" w:rsidP="0083471C">
      <w:pPr>
        <w:rPr>
          <w:b/>
          <w:bCs/>
        </w:rPr>
      </w:pPr>
      <w:r w:rsidRPr="0083471C">
        <w:rPr>
          <w:b/>
          <w:bCs/>
        </w:rPr>
        <w:lastRenderedPageBreak/>
        <w:t>Functional Requirements</w:t>
      </w:r>
    </w:p>
    <w:p w14:paraId="000D7DEC" w14:textId="77777777" w:rsidR="0083471C" w:rsidRPr="0083471C" w:rsidRDefault="0083471C" w:rsidP="0083471C">
      <w:pPr>
        <w:numPr>
          <w:ilvl w:val="0"/>
          <w:numId w:val="23"/>
        </w:numPr>
      </w:pPr>
      <w:r w:rsidRPr="0083471C">
        <w:rPr>
          <w:b/>
          <w:bCs/>
        </w:rPr>
        <w:t>FR24</w:t>
      </w:r>
      <w:r w:rsidRPr="0083471C">
        <w:t>: Danh sách tài khoản OTP.</w:t>
      </w:r>
    </w:p>
    <w:p w14:paraId="20A48959" w14:textId="77777777" w:rsidR="0083471C" w:rsidRPr="0083471C" w:rsidRDefault="0083471C" w:rsidP="0083471C">
      <w:pPr>
        <w:numPr>
          <w:ilvl w:val="0"/>
          <w:numId w:val="23"/>
        </w:numPr>
      </w:pPr>
      <w:r w:rsidRPr="0083471C">
        <w:rPr>
          <w:b/>
          <w:bCs/>
        </w:rPr>
        <w:t>FR25</w:t>
      </w:r>
      <w:r w:rsidRPr="0083471C">
        <w:t>: Sửa tên tài khoản.</w:t>
      </w:r>
    </w:p>
    <w:p w14:paraId="6335E12A" w14:textId="77777777" w:rsidR="0083471C" w:rsidRPr="0083471C" w:rsidRDefault="0083471C" w:rsidP="0083471C">
      <w:pPr>
        <w:numPr>
          <w:ilvl w:val="0"/>
          <w:numId w:val="23"/>
        </w:numPr>
      </w:pPr>
      <w:r w:rsidRPr="0083471C">
        <w:rPr>
          <w:b/>
          <w:bCs/>
        </w:rPr>
        <w:t>FR26</w:t>
      </w:r>
      <w:r w:rsidRPr="0083471C">
        <w:t>: Xóa token.</w:t>
      </w:r>
    </w:p>
    <w:p w14:paraId="250BFAD3" w14:textId="77777777" w:rsidR="0083471C" w:rsidRPr="0083471C" w:rsidRDefault="0083471C" w:rsidP="0083471C">
      <w:pPr>
        <w:numPr>
          <w:ilvl w:val="0"/>
          <w:numId w:val="23"/>
        </w:numPr>
      </w:pPr>
      <w:r w:rsidRPr="0083471C">
        <w:rPr>
          <w:b/>
          <w:bCs/>
        </w:rPr>
        <w:t>FR27</w:t>
      </w:r>
      <w:r w:rsidRPr="0083471C">
        <w:t>: Sắp xếp tài khoản theo nhóm/ưu tiên.</w:t>
      </w:r>
    </w:p>
    <w:p w14:paraId="57A24013" w14:textId="77777777" w:rsidR="0083471C" w:rsidRPr="0083471C" w:rsidRDefault="0083471C" w:rsidP="0083471C">
      <w:pPr>
        <w:numPr>
          <w:ilvl w:val="0"/>
          <w:numId w:val="23"/>
        </w:numPr>
      </w:pPr>
      <w:r w:rsidRPr="0083471C">
        <w:rPr>
          <w:b/>
          <w:bCs/>
        </w:rPr>
        <w:t>FR28</w:t>
      </w:r>
      <w:r w:rsidRPr="0083471C">
        <w:t>: Export danh sách token (nếu được phép).</w:t>
      </w:r>
    </w:p>
    <w:p w14:paraId="0681076D" w14:textId="77777777" w:rsidR="0083471C" w:rsidRPr="0083471C" w:rsidRDefault="0083471C" w:rsidP="0083471C">
      <w:r w:rsidRPr="0083471C">
        <w:pict w14:anchorId="411C5CAF">
          <v:rect id="_x0000_i1116" style="width:0;height:1.5pt" o:hralign="center" o:hrstd="t" o:hr="t" fillcolor="#a0a0a0" stroked="f"/>
        </w:pict>
      </w:r>
    </w:p>
    <w:p w14:paraId="1F069101" w14:textId="77777777" w:rsidR="0083471C" w:rsidRPr="0083471C" w:rsidRDefault="0083471C" w:rsidP="0083471C">
      <w:pPr>
        <w:rPr>
          <w:b/>
          <w:bCs/>
        </w:rPr>
      </w:pPr>
      <w:r w:rsidRPr="0083471C">
        <w:rPr>
          <w:b/>
          <w:bCs/>
        </w:rPr>
        <w:t>3.7 Cloud Sync (Optional)</w:t>
      </w:r>
    </w:p>
    <w:p w14:paraId="59F593E0" w14:textId="77777777" w:rsidR="0083471C" w:rsidRPr="0083471C" w:rsidRDefault="0083471C" w:rsidP="0083471C">
      <w:pPr>
        <w:rPr>
          <w:b/>
          <w:bCs/>
        </w:rPr>
      </w:pPr>
      <w:r w:rsidRPr="0083471C">
        <w:rPr>
          <w:b/>
          <w:bCs/>
        </w:rPr>
        <w:t>Functional Requirements</w:t>
      </w:r>
    </w:p>
    <w:p w14:paraId="3D36E146" w14:textId="77777777" w:rsidR="0083471C" w:rsidRPr="0083471C" w:rsidRDefault="0083471C" w:rsidP="0083471C">
      <w:pPr>
        <w:numPr>
          <w:ilvl w:val="0"/>
          <w:numId w:val="24"/>
        </w:numPr>
      </w:pPr>
      <w:r w:rsidRPr="0083471C">
        <w:rPr>
          <w:b/>
          <w:bCs/>
        </w:rPr>
        <w:t>FR29</w:t>
      </w:r>
      <w:r w:rsidRPr="0083471C">
        <w:t>: Lưu token lên cloud dưới dạng mã hóa.</w:t>
      </w:r>
    </w:p>
    <w:p w14:paraId="7D6D1FA8" w14:textId="77777777" w:rsidR="0083471C" w:rsidRPr="0083471C" w:rsidRDefault="0083471C" w:rsidP="0083471C">
      <w:pPr>
        <w:numPr>
          <w:ilvl w:val="0"/>
          <w:numId w:val="24"/>
        </w:numPr>
      </w:pPr>
      <w:r w:rsidRPr="0083471C">
        <w:rPr>
          <w:b/>
          <w:bCs/>
        </w:rPr>
        <w:t>FR30</w:t>
      </w:r>
      <w:r w:rsidRPr="0083471C">
        <w:t>: Khôi phục token khi đổi thiết bị.</w:t>
      </w:r>
    </w:p>
    <w:p w14:paraId="5E645914" w14:textId="77777777" w:rsidR="0083471C" w:rsidRPr="0083471C" w:rsidRDefault="0083471C" w:rsidP="0083471C">
      <w:pPr>
        <w:numPr>
          <w:ilvl w:val="0"/>
          <w:numId w:val="24"/>
        </w:numPr>
      </w:pPr>
      <w:r w:rsidRPr="0083471C">
        <w:rPr>
          <w:b/>
          <w:bCs/>
        </w:rPr>
        <w:t>FR31</w:t>
      </w:r>
      <w:r w:rsidRPr="0083471C">
        <w:t>: End-to-end encryption.</w:t>
      </w:r>
    </w:p>
    <w:p w14:paraId="4ABA4794" w14:textId="77777777" w:rsidR="0083471C" w:rsidRPr="0083471C" w:rsidRDefault="0083471C" w:rsidP="0083471C">
      <w:pPr>
        <w:numPr>
          <w:ilvl w:val="0"/>
          <w:numId w:val="24"/>
        </w:numPr>
      </w:pPr>
      <w:r w:rsidRPr="0083471C">
        <w:rPr>
          <w:b/>
          <w:bCs/>
        </w:rPr>
        <w:t>FR32</w:t>
      </w:r>
      <w:r w:rsidRPr="0083471C">
        <w:t>: Không lưu secret key dạng plaintext.</w:t>
      </w:r>
    </w:p>
    <w:p w14:paraId="6758E782" w14:textId="77777777" w:rsidR="0083471C" w:rsidRPr="0083471C" w:rsidRDefault="0083471C" w:rsidP="0083471C">
      <w:r w:rsidRPr="0083471C">
        <w:pict w14:anchorId="781C7D3D">
          <v:rect id="_x0000_i1117" style="width:0;height:1.5pt" o:hralign="center" o:hrstd="t" o:hr="t" fillcolor="#a0a0a0" stroked="f"/>
        </w:pict>
      </w:r>
    </w:p>
    <w:p w14:paraId="58B651E6" w14:textId="77777777" w:rsidR="0083471C" w:rsidRPr="0083471C" w:rsidRDefault="0083471C" w:rsidP="0083471C">
      <w:pPr>
        <w:rPr>
          <w:b/>
          <w:bCs/>
        </w:rPr>
      </w:pPr>
      <w:r w:rsidRPr="0083471C">
        <w:rPr>
          <w:b/>
          <w:bCs/>
        </w:rPr>
        <w:t>3.8 Backup &amp; Recovery</w:t>
      </w:r>
    </w:p>
    <w:p w14:paraId="6570BF11" w14:textId="77777777" w:rsidR="0083471C" w:rsidRPr="0083471C" w:rsidRDefault="0083471C" w:rsidP="0083471C">
      <w:pPr>
        <w:rPr>
          <w:b/>
          <w:bCs/>
        </w:rPr>
      </w:pPr>
      <w:r w:rsidRPr="0083471C">
        <w:rPr>
          <w:b/>
          <w:bCs/>
        </w:rPr>
        <w:t>Functional Requirements</w:t>
      </w:r>
    </w:p>
    <w:p w14:paraId="315ED933" w14:textId="77777777" w:rsidR="0083471C" w:rsidRPr="0083471C" w:rsidRDefault="0083471C" w:rsidP="0083471C">
      <w:pPr>
        <w:numPr>
          <w:ilvl w:val="0"/>
          <w:numId w:val="25"/>
        </w:numPr>
      </w:pPr>
      <w:r w:rsidRPr="0083471C">
        <w:rPr>
          <w:b/>
          <w:bCs/>
        </w:rPr>
        <w:t>FR33</w:t>
      </w:r>
      <w:r w:rsidRPr="0083471C">
        <w:t>: Tạo backup code (10 code dự phòng).</w:t>
      </w:r>
    </w:p>
    <w:p w14:paraId="1EBF5431" w14:textId="77777777" w:rsidR="0083471C" w:rsidRPr="0083471C" w:rsidRDefault="0083471C" w:rsidP="0083471C">
      <w:pPr>
        <w:numPr>
          <w:ilvl w:val="0"/>
          <w:numId w:val="25"/>
        </w:numPr>
      </w:pPr>
      <w:r w:rsidRPr="0083471C">
        <w:rPr>
          <w:b/>
          <w:bCs/>
        </w:rPr>
        <w:t>FR34</w:t>
      </w:r>
      <w:r w:rsidRPr="0083471C">
        <w:t>: File backup mã hóa AES-256.</w:t>
      </w:r>
    </w:p>
    <w:p w14:paraId="2D0DAD66" w14:textId="77777777" w:rsidR="0083471C" w:rsidRPr="0083471C" w:rsidRDefault="0083471C" w:rsidP="0083471C">
      <w:pPr>
        <w:numPr>
          <w:ilvl w:val="0"/>
          <w:numId w:val="25"/>
        </w:numPr>
      </w:pPr>
      <w:r w:rsidRPr="0083471C">
        <w:rPr>
          <w:b/>
          <w:bCs/>
        </w:rPr>
        <w:t>FR35</w:t>
      </w:r>
      <w:r w:rsidRPr="0083471C">
        <w:t>: Restore từ file backup.</w:t>
      </w:r>
    </w:p>
    <w:p w14:paraId="00C1F47B" w14:textId="77777777" w:rsidR="0083471C" w:rsidRPr="0083471C" w:rsidRDefault="0083471C" w:rsidP="0083471C">
      <w:r w:rsidRPr="0083471C">
        <w:pict w14:anchorId="77FD7AED">
          <v:rect id="_x0000_i1118" style="width:0;height:1.5pt" o:hralign="center" o:hrstd="t" o:hr="t" fillcolor="#a0a0a0" stroked="f"/>
        </w:pict>
      </w:r>
    </w:p>
    <w:p w14:paraId="2BCCBEAB" w14:textId="77777777" w:rsidR="0083471C" w:rsidRPr="0083471C" w:rsidRDefault="0083471C" w:rsidP="0083471C">
      <w:pPr>
        <w:rPr>
          <w:b/>
          <w:bCs/>
        </w:rPr>
      </w:pPr>
      <w:r w:rsidRPr="0083471C">
        <w:rPr>
          <w:b/>
          <w:bCs/>
        </w:rPr>
        <w:t>3.9 Notifications</w:t>
      </w:r>
    </w:p>
    <w:p w14:paraId="68BB717F" w14:textId="77777777" w:rsidR="0083471C" w:rsidRPr="0083471C" w:rsidRDefault="0083471C" w:rsidP="0083471C">
      <w:pPr>
        <w:numPr>
          <w:ilvl w:val="0"/>
          <w:numId w:val="26"/>
        </w:numPr>
      </w:pPr>
      <w:r w:rsidRPr="0083471C">
        <w:rPr>
          <w:b/>
          <w:bCs/>
        </w:rPr>
        <w:t>FR36</w:t>
      </w:r>
      <w:r w:rsidRPr="0083471C">
        <w:t>: Cảnh báo thiết bị mới đăng nhập.</w:t>
      </w:r>
    </w:p>
    <w:p w14:paraId="79FE167F" w14:textId="77777777" w:rsidR="0083471C" w:rsidRPr="0083471C" w:rsidRDefault="0083471C" w:rsidP="0083471C">
      <w:pPr>
        <w:numPr>
          <w:ilvl w:val="0"/>
          <w:numId w:val="26"/>
        </w:numPr>
      </w:pPr>
      <w:r w:rsidRPr="0083471C">
        <w:rPr>
          <w:b/>
          <w:bCs/>
        </w:rPr>
        <w:t>FR37</w:t>
      </w:r>
      <w:r w:rsidRPr="0083471C">
        <w:t>: Cảnh báo backup chưa thiết lập.</w:t>
      </w:r>
    </w:p>
    <w:p w14:paraId="23B20A50" w14:textId="77777777" w:rsidR="0083471C" w:rsidRPr="0083471C" w:rsidRDefault="0083471C" w:rsidP="0083471C">
      <w:pPr>
        <w:numPr>
          <w:ilvl w:val="0"/>
          <w:numId w:val="26"/>
        </w:numPr>
      </w:pPr>
      <w:r w:rsidRPr="0083471C">
        <w:rPr>
          <w:b/>
          <w:bCs/>
        </w:rPr>
        <w:t>FR38</w:t>
      </w:r>
      <w:r w:rsidRPr="0083471C">
        <w:t>: Cảnh báo thời gian hệ thống lệch &gt; 30s.</w:t>
      </w:r>
    </w:p>
    <w:p w14:paraId="0042626D" w14:textId="77777777" w:rsidR="0083471C" w:rsidRPr="0083471C" w:rsidRDefault="0083471C" w:rsidP="0083471C">
      <w:r w:rsidRPr="0083471C">
        <w:pict w14:anchorId="5261DA58">
          <v:rect id="_x0000_i1119" style="width:0;height:1.5pt" o:hralign="center" o:hrstd="t" o:hr="t" fillcolor="#a0a0a0" stroked="f"/>
        </w:pict>
      </w:r>
    </w:p>
    <w:p w14:paraId="0DC6AE64" w14:textId="77777777" w:rsidR="0083471C" w:rsidRPr="0083471C" w:rsidRDefault="0083471C" w:rsidP="0083471C">
      <w:pPr>
        <w:rPr>
          <w:b/>
          <w:bCs/>
        </w:rPr>
      </w:pPr>
      <w:r w:rsidRPr="0083471C">
        <w:rPr>
          <w:b/>
          <w:bCs/>
        </w:rPr>
        <w:t>4. EXTERNAL INTERFACE REQUIREMENTS</w:t>
      </w:r>
    </w:p>
    <w:p w14:paraId="1A1CEE0D" w14:textId="77777777" w:rsidR="0083471C" w:rsidRPr="0083471C" w:rsidRDefault="0083471C" w:rsidP="0083471C">
      <w:pPr>
        <w:rPr>
          <w:b/>
          <w:bCs/>
        </w:rPr>
      </w:pPr>
      <w:r w:rsidRPr="0083471C">
        <w:rPr>
          <w:b/>
          <w:bCs/>
        </w:rPr>
        <w:lastRenderedPageBreak/>
        <w:t>4.1 User Interface</w:t>
      </w:r>
    </w:p>
    <w:p w14:paraId="62E521A6" w14:textId="77777777" w:rsidR="0083471C" w:rsidRPr="0083471C" w:rsidRDefault="0083471C" w:rsidP="0083471C">
      <w:pPr>
        <w:numPr>
          <w:ilvl w:val="0"/>
          <w:numId w:val="27"/>
        </w:numPr>
      </w:pPr>
      <w:r w:rsidRPr="0083471C">
        <w:t>Màn hình đăng ký / đăng nhập</w:t>
      </w:r>
    </w:p>
    <w:p w14:paraId="0B48C0CB" w14:textId="77777777" w:rsidR="0083471C" w:rsidRPr="0083471C" w:rsidRDefault="0083471C" w:rsidP="0083471C">
      <w:pPr>
        <w:numPr>
          <w:ilvl w:val="0"/>
          <w:numId w:val="27"/>
        </w:numPr>
      </w:pPr>
      <w:r w:rsidRPr="0083471C">
        <w:t>Màn hình danh sách OTP</w:t>
      </w:r>
    </w:p>
    <w:p w14:paraId="0118EF7C" w14:textId="77777777" w:rsidR="0083471C" w:rsidRPr="0083471C" w:rsidRDefault="0083471C" w:rsidP="0083471C">
      <w:pPr>
        <w:numPr>
          <w:ilvl w:val="0"/>
          <w:numId w:val="27"/>
        </w:numPr>
      </w:pPr>
      <w:r w:rsidRPr="0083471C">
        <w:t>Màn hình chi tiết OTP</w:t>
      </w:r>
    </w:p>
    <w:p w14:paraId="34A82351" w14:textId="77777777" w:rsidR="0083471C" w:rsidRPr="0083471C" w:rsidRDefault="0083471C" w:rsidP="0083471C">
      <w:pPr>
        <w:numPr>
          <w:ilvl w:val="0"/>
          <w:numId w:val="27"/>
        </w:numPr>
      </w:pPr>
      <w:r w:rsidRPr="0083471C">
        <w:t>Màn hình quét QR</w:t>
      </w:r>
    </w:p>
    <w:p w14:paraId="315FA7E7" w14:textId="77777777" w:rsidR="0083471C" w:rsidRPr="0083471C" w:rsidRDefault="0083471C" w:rsidP="0083471C">
      <w:pPr>
        <w:numPr>
          <w:ilvl w:val="0"/>
          <w:numId w:val="27"/>
        </w:numPr>
      </w:pPr>
      <w:r w:rsidRPr="0083471C">
        <w:t>Màn hình cài đặt</w:t>
      </w:r>
    </w:p>
    <w:p w14:paraId="3DB92737" w14:textId="77777777" w:rsidR="0083471C" w:rsidRPr="0083471C" w:rsidRDefault="0083471C" w:rsidP="0083471C">
      <w:pPr>
        <w:numPr>
          <w:ilvl w:val="0"/>
          <w:numId w:val="27"/>
        </w:numPr>
      </w:pPr>
      <w:r w:rsidRPr="0083471C">
        <w:t>Màn hình backup / restore</w:t>
      </w:r>
    </w:p>
    <w:p w14:paraId="03224675" w14:textId="77777777" w:rsidR="0083471C" w:rsidRPr="0083471C" w:rsidRDefault="0083471C" w:rsidP="0083471C">
      <w:pPr>
        <w:numPr>
          <w:ilvl w:val="0"/>
          <w:numId w:val="27"/>
        </w:numPr>
      </w:pPr>
      <w:r w:rsidRPr="0083471C">
        <w:t>Màn hình Smart OTP transaction</w:t>
      </w:r>
    </w:p>
    <w:p w14:paraId="54F5ADA6" w14:textId="77777777" w:rsidR="0083471C" w:rsidRPr="0083471C" w:rsidRDefault="0083471C" w:rsidP="0083471C">
      <w:pPr>
        <w:rPr>
          <w:b/>
          <w:bCs/>
        </w:rPr>
      </w:pPr>
      <w:r w:rsidRPr="0083471C">
        <w:rPr>
          <w:b/>
          <w:bCs/>
        </w:rPr>
        <w:t>4.2 API Interface (nếu có backend)</w:t>
      </w:r>
    </w:p>
    <w:p w14:paraId="7013AD85" w14:textId="77777777" w:rsidR="0083471C" w:rsidRPr="0083471C" w:rsidRDefault="0083471C" w:rsidP="0083471C">
      <w:pPr>
        <w:numPr>
          <w:ilvl w:val="0"/>
          <w:numId w:val="28"/>
        </w:numPr>
      </w:pPr>
      <w:r w:rsidRPr="0083471C">
        <w:t>POST /auth/register</w:t>
      </w:r>
    </w:p>
    <w:p w14:paraId="3DF4AD98" w14:textId="77777777" w:rsidR="0083471C" w:rsidRPr="0083471C" w:rsidRDefault="0083471C" w:rsidP="0083471C">
      <w:pPr>
        <w:numPr>
          <w:ilvl w:val="0"/>
          <w:numId w:val="28"/>
        </w:numPr>
      </w:pPr>
      <w:r w:rsidRPr="0083471C">
        <w:t>POST /auth/login</w:t>
      </w:r>
    </w:p>
    <w:p w14:paraId="6EB477CF" w14:textId="77777777" w:rsidR="0083471C" w:rsidRPr="0083471C" w:rsidRDefault="0083471C" w:rsidP="0083471C">
      <w:pPr>
        <w:numPr>
          <w:ilvl w:val="0"/>
          <w:numId w:val="28"/>
        </w:numPr>
      </w:pPr>
      <w:r w:rsidRPr="0083471C">
        <w:t>GET /token/sync</w:t>
      </w:r>
    </w:p>
    <w:p w14:paraId="1C652701" w14:textId="77777777" w:rsidR="0083471C" w:rsidRPr="0083471C" w:rsidRDefault="0083471C" w:rsidP="0083471C">
      <w:pPr>
        <w:numPr>
          <w:ilvl w:val="0"/>
          <w:numId w:val="28"/>
        </w:numPr>
      </w:pPr>
      <w:r w:rsidRPr="0083471C">
        <w:t>POST /token/sync</w:t>
      </w:r>
    </w:p>
    <w:p w14:paraId="6F960CEE" w14:textId="77777777" w:rsidR="0083471C" w:rsidRPr="0083471C" w:rsidRDefault="0083471C" w:rsidP="0083471C">
      <w:pPr>
        <w:numPr>
          <w:ilvl w:val="0"/>
          <w:numId w:val="28"/>
        </w:numPr>
      </w:pPr>
      <w:r w:rsidRPr="0083471C">
        <w:t>POST /transaction/sign</w:t>
      </w:r>
    </w:p>
    <w:p w14:paraId="6A7AEFCF" w14:textId="77777777" w:rsidR="0083471C" w:rsidRPr="0083471C" w:rsidRDefault="0083471C" w:rsidP="0083471C">
      <w:pPr>
        <w:rPr>
          <w:b/>
          <w:bCs/>
        </w:rPr>
      </w:pPr>
      <w:r w:rsidRPr="0083471C">
        <w:rPr>
          <w:b/>
          <w:bCs/>
        </w:rPr>
        <w:t>4.3 Hardware Interfaces</w:t>
      </w:r>
    </w:p>
    <w:p w14:paraId="094EC107" w14:textId="77777777" w:rsidR="0083471C" w:rsidRPr="0083471C" w:rsidRDefault="0083471C" w:rsidP="0083471C">
      <w:pPr>
        <w:numPr>
          <w:ilvl w:val="0"/>
          <w:numId w:val="29"/>
        </w:numPr>
      </w:pPr>
      <w:r w:rsidRPr="0083471C">
        <w:t>Camera (QR scan)</w:t>
      </w:r>
    </w:p>
    <w:p w14:paraId="2D4FE171" w14:textId="77777777" w:rsidR="0083471C" w:rsidRPr="0083471C" w:rsidRDefault="0083471C" w:rsidP="0083471C">
      <w:pPr>
        <w:numPr>
          <w:ilvl w:val="0"/>
          <w:numId w:val="29"/>
        </w:numPr>
      </w:pPr>
      <w:r w:rsidRPr="0083471C">
        <w:t>Biometric</w:t>
      </w:r>
    </w:p>
    <w:p w14:paraId="6C8872DB" w14:textId="77777777" w:rsidR="0083471C" w:rsidRPr="0083471C" w:rsidRDefault="0083471C" w:rsidP="0083471C">
      <w:pPr>
        <w:numPr>
          <w:ilvl w:val="0"/>
          <w:numId w:val="29"/>
        </w:numPr>
      </w:pPr>
      <w:r w:rsidRPr="0083471C">
        <w:t>Secure Storage (Keychain/Keystore)</w:t>
      </w:r>
    </w:p>
    <w:p w14:paraId="49AB2E59" w14:textId="77777777" w:rsidR="0083471C" w:rsidRPr="0083471C" w:rsidRDefault="0083471C" w:rsidP="0083471C">
      <w:r w:rsidRPr="0083471C">
        <w:pict w14:anchorId="0F0252BD">
          <v:rect id="_x0000_i1120" style="width:0;height:1.5pt" o:hralign="center" o:hrstd="t" o:hr="t" fillcolor="#a0a0a0" stroked="f"/>
        </w:pict>
      </w:r>
    </w:p>
    <w:p w14:paraId="471DF0A9" w14:textId="77777777" w:rsidR="0083471C" w:rsidRPr="0083471C" w:rsidRDefault="0083471C" w:rsidP="0083471C">
      <w:pPr>
        <w:rPr>
          <w:b/>
          <w:bCs/>
        </w:rPr>
      </w:pPr>
      <w:r w:rsidRPr="0083471C">
        <w:rPr>
          <w:b/>
          <w:bCs/>
        </w:rPr>
        <w:t>5. NON-FUNCTIONAL REQUIREMENTS</w:t>
      </w:r>
    </w:p>
    <w:p w14:paraId="62A6658C" w14:textId="77777777" w:rsidR="0083471C" w:rsidRPr="0083471C" w:rsidRDefault="0083471C" w:rsidP="0083471C">
      <w:pPr>
        <w:rPr>
          <w:b/>
          <w:bCs/>
        </w:rPr>
      </w:pPr>
      <w:r w:rsidRPr="0083471C">
        <w:rPr>
          <w:b/>
          <w:bCs/>
        </w:rPr>
        <w:t>5.1 Security</w:t>
      </w:r>
    </w:p>
    <w:p w14:paraId="2492AA1E" w14:textId="77777777" w:rsidR="0083471C" w:rsidRPr="0083471C" w:rsidRDefault="0083471C" w:rsidP="0083471C">
      <w:pPr>
        <w:numPr>
          <w:ilvl w:val="0"/>
          <w:numId w:val="30"/>
        </w:numPr>
      </w:pPr>
      <w:r w:rsidRPr="0083471C">
        <w:rPr>
          <w:b/>
          <w:bCs/>
        </w:rPr>
        <w:t>NFR1</w:t>
      </w:r>
      <w:r w:rsidRPr="0083471C">
        <w:t>: Secret key phải được mã hóa bằng AES-256.</w:t>
      </w:r>
    </w:p>
    <w:p w14:paraId="2994F6D9" w14:textId="77777777" w:rsidR="0083471C" w:rsidRPr="0083471C" w:rsidRDefault="0083471C" w:rsidP="0083471C">
      <w:pPr>
        <w:numPr>
          <w:ilvl w:val="0"/>
          <w:numId w:val="30"/>
        </w:numPr>
      </w:pPr>
      <w:r w:rsidRPr="0083471C">
        <w:rPr>
          <w:b/>
          <w:bCs/>
        </w:rPr>
        <w:t>NFR2</w:t>
      </w:r>
      <w:r w:rsidRPr="0083471C">
        <w:t>: Sử dụng Android Keystore / iOS Keychain.</w:t>
      </w:r>
    </w:p>
    <w:p w14:paraId="52CEB447" w14:textId="77777777" w:rsidR="0083471C" w:rsidRPr="0083471C" w:rsidRDefault="0083471C" w:rsidP="0083471C">
      <w:pPr>
        <w:numPr>
          <w:ilvl w:val="0"/>
          <w:numId w:val="30"/>
        </w:numPr>
      </w:pPr>
      <w:r w:rsidRPr="0083471C">
        <w:rPr>
          <w:b/>
          <w:bCs/>
        </w:rPr>
        <w:t>NFR3</w:t>
      </w:r>
      <w:r w:rsidRPr="0083471C">
        <w:t>: Không gửi OTP/secrets ra ngoài.</w:t>
      </w:r>
    </w:p>
    <w:p w14:paraId="5EE6F2A4" w14:textId="77777777" w:rsidR="0083471C" w:rsidRPr="0083471C" w:rsidRDefault="0083471C" w:rsidP="0083471C">
      <w:pPr>
        <w:numPr>
          <w:ilvl w:val="0"/>
          <w:numId w:val="30"/>
        </w:numPr>
      </w:pPr>
      <w:r w:rsidRPr="0083471C">
        <w:rPr>
          <w:b/>
          <w:bCs/>
        </w:rPr>
        <w:t>NFR4</w:t>
      </w:r>
      <w:r w:rsidRPr="0083471C">
        <w:t>: App hoạt động offline để tránh MITM.</w:t>
      </w:r>
    </w:p>
    <w:p w14:paraId="5CF7582A" w14:textId="77777777" w:rsidR="0083471C" w:rsidRPr="0083471C" w:rsidRDefault="0083471C" w:rsidP="0083471C">
      <w:pPr>
        <w:numPr>
          <w:ilvl w:val="0"/>
          <w:numId w:val="30"/>
        </w:numPr>
      </w:pPr>
      <w:r w:rsidRPr="0083471C">
        <w:rPr>
          <w:b/>
          <w:bCs/>
        </w:rPr>
        <w:t>NFR5</w:t>
      </w:r>
      <w:r w:rsidRPr="0083471C">
        <w:t>: Mã hóa end-to-end nếu có cloud sync.</w:t>
      </w:r>
    </w:p>
    <w:p w14:paraId="17FE3441" w14:textId="77777777" w:rsidR="0083471C" w:rsidRPr="0083471C" w:rsidRDefault="0083471C" w:rsidP="0083471C">
      <w:pPr>
        <w:numPr>
          <w:ilvl w:val="0"/>
          <w:numId w:val="30"/>
        </w:numPr>
      </w:pPr>
      <w:r w:rsidRPr="0083471C">
        <w:rPr>
          <w:b/>
          <w:bCs/>
        </w:rPr>
        <w:lastRenderedPageBreak/>
        <w:t>NFR6</w:t>
      </w:r>
      <w:r w:rsidRPr="0083471C">
        <w:t>: Chống debug build trên production.</w:t>
      </w:r>
    </w:p>
    <w:p w14:paraId="0E2751CC" w14:textId="77777777" w:rsidR="0083471C" w:rsidRPr="0083471C" w:rsidRDefault="0083471C" w:rsidP="0083471C">
      <w:pPr>
        <w:numPr>
          <w:ilvl w:val="0"/>
          <w:numId w:val="30"/>
        </w:numPr>
      </w:pPr>
      <w:r w:rsidRPr="0083471C">
        <w:rPr>
          <w:b/>
          <w:bCs/>
        </w:rPr>
        <w:t>NFR7</w:t>
      </w:r>
      <w:r w:rsidRPr="0083471C">
        <w:t>: Obfuscation (ProGuard, iOS Bitcode).</w:t>
      </w:r>
    </w:p>
    <w:p w14:paraId="1579AAB8" w14:textId="77777777" w:rsidR="0083471C" w:rsidRPr="0083471C" w:rsidRDefault="0083471C" w:rsidP="0083471C">
      <w:pPr>
        <w:rPr>
          <w:b/>
          <w:bCs/>
        </w:rPr>
      </w:pPr>
      <w:r w:rsidRPr="0083471C">
        <w:rPr>
          <w:b/>
          <w:bCs/>
        </w:rPr>
        <w:t>5.2 Performance</w:t>
      </w:r>
    </w:p>
    <w:p w14:paraId="779723BD" w14:textId="77777777" w:rsidR="0083471C" w:rsidRPr="0083471C" w:rsidRDefault="0083471C" w:rsidP="0083471C">
      <w:pPr>
        <w:numPr>
          <w:ilvl w:val="0"/>
          <w:numId w:val="31"/>
        </w:numPr>
      </w:pPr>
      <w:r w:rsidRPr="0083471C">
        <w:rPr>
          <w:b/>
          <w:bCs/>
        </w:rPr>
        <w:t>NFR8</w:t>
      </w:r>
      <w:r w:rsidRPr="0083471C">
        <w:t>: Tạo OTP &lt; 10ms.</w:t>
      </w:r>
    </w:p>
    <w:p w14:paraId="7C431420" w14:textId="77777777" w:rsidR="0083471C" w:rsidRPr="0083471C" w:rsidRDefault="0083471C" w:rsidP="0083471C">
      <w:pPr>
        <w:numPr>
          <w:ilvl w:val="0"/>
          <w:numId w:val="31"/>
        </w:numPr>
      </w:pPr>
      <w:r w:rsidRPr="0083471C">
        <w:rPr>
          <w:b/>
          <w:bCs/>
        </w:rPr>
        <w:t>NFR9</w:t>
      </w:r>
      <w:r w:rsidRPr="0083471C">
        <w:t>: Tải danh sách token &lt; 100ms.</w:t>
      </w:r>
    </w:p>
    <w:p w14:paraId="3468033E" w14:textId="77777777" w:rsidR="0083471C" w:rsidRPr="0083471C" w:rsidRDefault="0083471C" w:rsidP="0083471C">
      <w:pPr>
        <w:rPr>
          <w:b/>
          <w:bCs/>
        </w:rPr>
      </w:pPr>
      <w:r w:rsidRPr="0083471C">
        <w:rPr>
          <w:b/>
          <w:bCs/>
        </w:rPr>
        <w:t>5.3 Reliability</w:t>
      </w:r>
    </w:p>
    <w:p w14:paraId="15511F7E" w14:textId="77777777" w:rsidR="0083471C" w:rsidRPr="0083471C" w:rsidRDefault="0083471C" w:rsidP="0083471C">
      <w:pPr>
        <w:numPr>
          <w:ilvl w:val="0"/>
          <w:numId w:val="32"/>
        </w:numPr>
      </w:pPr>
      <w:r w:rsidRPr="0083471C">
        <w:rPr>
          <w:b/>
          <w:bCs/>
        </w:rPr>
        <w:t>NFR10</w:t>
      </w:r>
      <w:r w:rsidRPr="0083471C">
        <w:t>: App hoạt động 99.9% uptime offline.</w:t>
      </w:r>
    </w:p>
    <w:p w14:paraId="6431E090" w14:textId="77777777" w:rsidR="0083471C" w:rsidRPr="0083471C" w:rsidRDefault="0083471C" w:rsidP="0083471C">
      <w:pPr>
        <w:numPr>
          <w:ilvl w:val="0"/>
          <w:numId w:val="32"/>
        </w:numPr>
      </w:pPr>
      <w:r w:rsidRPr="0083471C">
        <w:rPr>
          <w:b/>
          <w:bCs/>
        </w:rPr>
        <w:t>NFR11</w:t>
      </w:r>
      <w:r w:rsidRPr="0083471C">
        <w:t>: Khôi phục từ backup không lỗi dữ liệu.</w:t>
      </w:r>
    </w:p>
    <w:p w14:paraId="6880F291" w14:textId="77777777" w:rsidR="0083471C" w:rsidRPr="0083471C" w:rsidRDefault="0083471C" w:rsidP="0083471C">
      <w:pPr>
        <w:rPr>
          <w:b/>
          <w:bCs/>
        </w:rPr>
      </w:pPr>
      <w:r w:rsidRPr="0083471C">
        <w:rPr>
          <w:b/>
          <w:bCs/>
        </w:rPr>
        <w:t>5.4 Maintainability</w:t>
      </w:r>
    </w:p>
    <w:p w14:paraId="35E680FD" w14:textId="77777777" w:rsidR="0083471C" w:rsidRPr="0083471C" w:rsidRDefault="0083471C" w:rsidP="0083471C">
      <w:pPr>
        <w:numPr>
          <w:ilvl w:val="0"/>
          <w:numId w:val="33"/>
        </w:numPr>
      </w:pPr>
      <w:r w:rsidRPr="0083471C">
        <w:rPr>
          <w:b/>
          <w:bCs/>
        </w:rPr>
        <w:t>NFR12</w:t>
      </w:r>
      <w:r w:rsidRPr="0083471C">
        <w:t>: Viết theo MVC/MVVM clean architecture.</w:t>
      </w:r>
    </w:p>
    <w:p w14:paraId="66EF3B5B" w14:textId="77777777" w:rsidR="0083471C" w:rsidRPr="0083471C" w:rsidRDefault="0083471C" w:rsidP="0083471C">
      <w:pPr>
        <w:numPr>
          <w:ilvl w:val="0"/>
          <w:numId w:val="33"/>
        </w:numPr>
      </w:pPr>
      <w:r w:rsidRPr="0083471C">
        <w:rPr>
          <w:b/>
          <w:bCs/>
        </w:rPr>
        <w:t>NFR13</w:t>
      </w:r>
      <w:r w:rsidRPr="0083471C">
        <w:t>: Code test coverage ≥ 60%.</w:t>
      </w:r>
    </w:p>
    <w:p w14:paraId="02C4FCE9" w14:textId="77777777" w:rsidR="0083471C" w:rsidRPr="0083471C" w:rsidRDefault="0083471C" w:rsidP="0083471C">
      <w:pPr>
        <w:rPr>
          <w:b/>
          <w:bCs/>
        </w:rPr>
      </w:pPr>
      <w:r w:rsidRPr="0083471C">
        <w:rPr>
          <w:b/>
          <w:bCs/>
        </w:rPr>
        <w:t>5.5 Compatibility</w:t>
      </w:r>
    </w:p>
    <w:p w14:paraId="5A272ADE" w14:textId="77777777" w:rsidR="0083471C" w:rsidRPr="0083471C" w:rsidRDefault="0083471C" w:rsidP="0083471C">
      <w:pPr>
        <w:numPr>
          <w:ilvl w:val="0"/>
          <w:numId w:val="34"/>
        </w:numPr>
      </w:pPr>
      <w:r w:rsidRPr="0083471C">
        <w:rPr>
          <w:b/>
          <w:bCs/>
        </w:rPr>
        <w:t>NFR14</w:t>
      </w:r>
      <w:r w:rsidRPr="0083471C">
        <w:t>: Android 8+, iOS 12+.</w:t>
      </w:r>
    </w:p>
    <w:p w14:paraId="2BA477A5" w14:textId="77777777" w:rsidR="0083471C" w:rsidRPr="0083471C" w:rsidRDefault="0083471C" w:rsidP="0083471C">
      <w:pPr>
        <w:numPr>
          <w:ilvl w:val="0"/>
          <w:numId w:val="34"/>
        </w:numPr>
      </w:pPr>
      <w:r w:rsidRPr="0083471C">
        <w:rPr>
          <w:b/>
          <w:bCs/>
        </w:rPr>
        <w:t>NFR15</w:t>
      </w:r>
      <w:r w:rsidRPr="0083471C">
        <w:t>: Hỗ trợ Dark Mode.</w:t>
      </w:r>
    </w:p>
    <w:p w14:paraId="5F8EBC1F" w14:textId="77777777" w:rsidR="0083471C" w:rsidRPr="0083471C" w:rsidRDefault="0083471C" w:rsidP="0083471C">
      <w:r w:rsidRPr="0083471C">
        <w:pict w14:anchorId="672CDE4C">
          <v:rect id="_x0000_i1121" style="width:0;height:1.5pt" o:hralign="center" o:hrstd="t" o:hr="t" fillcolor="#a0a0a0" stroked="f"/>
        </w:pict>
      </w:r>
    </w:p>
    <w:p w14:paraId="01D3E089" w14:textId="77777777" w:rsidR="0083471C" w:rsidRPr="0083471C" w:rsidRDefault="0083471C" w:rsidP="0083471C">
      <w:pPr>
        <w:rPr>
          <w:b/>
          <w:bCs/>
        </w:rPr>
      </w:pPr>
      <w:r w:rsidRPr="0083471C">
        <w:rPr>
          <w:b/>
          <w:bCs/>
        </w:rPr>
        <w:t>6. SYSTEM FLOW</w:t>
      </w:r>
    </w:p>
    <w:p w14:paraId="38599121" w14:textId="77777777" w:rsidR="0083471C" w:rsidRPr="0083471C" w:rsidRDefault="0083471C" w:rsidP="0083471C">
      <w:pPr>
        <w:rPr>
          <w:b/>
          <w:bCs/>
        </w:rPr>
      </w:pPr>
      <w:r w:rsidRPr="0083471C">
        <w:rPr>
          <w:b/>
          <w:bCs/>
        </w:rPr>
        <w:t>6.1 Add Account via QR</w:t>
      </w:r>
    </w:p>
    <w:p w14:paraId="5F218305" w14:textId="77777777" w:rsidR="0083471C" w:rsidRPr="0083471C" w:rsidRDefault="0083471C" w:rsidP="0083471C">
      <w:r w:rsidRPr="0083471C">
        <w:t>User → Scan QR → Parse otpauth → Save secret → Show OTP</w:t>
      </w:r>
    </w:p>
    <w:p w14:paraId="23AC341B" w14:textId="77777777" w:rsidR="0083471C" w:rsidRPr="0083471C" w:rsidRDefault="0083471C" w:rsidP="0083471C">
      <w:pPr>
        <w:rPr>
          <w:b/>
          <w:bCs/>
        </w:rPr>
      </w:pPr>
      <w:r w:rsidRPr="0083471C">
        <w:rPr>
          <w:b/>
          <w:bCs/>
        </w:rPr>
        <w:t>6.2 Generate OTP</w:t>
      </w:r>
    </w:p>
    <w:p w14:paraId="2057A8C2" w14:textId="77777777" w:rsidR="0083471C" w:rsidRPr="0083471C" w:rsidRDefault="0083471C" w:rsidP="0083471C">
      <w:r w:rsidRPr="0083471C">
        <w:t>CurrentTime → Compute TOTP (HMAC + UNIX Time + Key) → Display OTP</w:t>
      </w:r>
    </w:p>
    <w:p w14:paraId="5DF1CFC0" w14:textId="77777777" w:rsidR="0083471C" w:rsidRPr="0083471C" w:rsidRDefault="0083471C" w:rsidP="0083471C">
      <w:pPr>
        <w:rPr>
          <w:b/>
          <w:bCs/>
        </w:rPr>
      </w:pPr>
      <w:r w:rsidRPr="0083471C">
        <w:rPr>
          <w:b/>
          <w:bCs/>
        </w:rPr>
        <w:t>6.3 Smart OTP Transaction</w:t>
      </w:r>
    </w:p>
    <w:p w14:paraId="20BBD836" w14:textId="77777777" w:rsidR="0083471C" w:rsidRPr="0083471C" w:rsidRDefault="0083471C" w:rsidP="0083471C">
      <w:r w:rsidRPr="0083471C">
        <w:t>Backend → Send transaction info → App → Generate SmartOTP → User approve → Backend verify</w:t>
      </w:r>
    </w:p>
    <w:p w14:paraId="616252D3" w14:textId="77777777" w:rsidR="0083471C" w:rsidRPr="0083471C" w:rsidRDefault="0083471C" w:rsidP="0083471C">
      <w:pPr>
        <w:rPr>
          <w:b/>
          <w:bCs/>
        </w:rPr>
      </w:pPr>
      <w:r w:rsidRPr="0083471C">
        <w:rPr>
          <w:b/>
          <w:bCs/>
        </w:rPr>
        <w:t>6.4 Backup &amp; Restore</w:t>
      </w:r>
    </w:p>
    <w:p w14:paraId="1410663C" w14:textId="77777777" w:rsidR="0083471C" w:rsidRPr="0083471C" w:rsidRDefault="0083471C" w:rsidP="0083471C">
      <w:r w:rsidRPr="0083471C">
        <w:t>User → Generate backup → Encrypt → Save</w:t>
      </w:r>
      <w:r w:rsidRPr="0083471C">
        <w:br/>
        <w:t>Restore → Decrypt → Import tokens</w:t>
      </w:r>
    </w:p>
    <w:p w14:paraId="542ECFC2" w14:textId="77777777" w:rsidR="0083471C" w:rsidRPr="0083471C" w:rsidRDefault="0083471C" w:rsidP="0083471C">
      <w:r w:rsidRPr="0083471C">
        <w:pict w14:anchorId="3F58E7F2">
          <v:rect id="_x0000_i1122" style="width:0;height:1.5pt" o:hralign="center" o:hrstd="t" o:hr="t" fillcolor="#a0a0a0" stroked="f"/>
        </w:pict>
      </w:r>
    </w:p>
    <w:p w14:paraId="22E515A7" w14:textId="77777777" w:rsidR="0083471C" w:rsidRPr="0083471C" w:rsidRDefault="0083471C" w:rsidP="0083471C">
      <w:pPr>
        <w:rPr>
          <w:b/>
          <w:bCs/>
        </w:rPr>
      </w:pPr>
      <w:r w:rsidRPr="0083471C">
        <w:rPr>
          <w:b/>
          <w:bCs/>
        </w:rPr>
        <w:lastRenderedPageBreak/>
        <w:t>7. FUTURE ENHANCEMENTS</w:t>
      </w:r>
    </w:p>
    <w:p w14:paraId="497C68C8" w14:textId="77777777" w:rsidR="0083471C" w:rsidRPr="0083471C" w:rsidRDefault="0083471C" w:rsidP="0083471C">
      <w:pPr>
        <w:numPr>
          <w:ilvl w:val="0"/>
          <w:numId w:val="35"/>
        </w:numPr>
      </w:pPr>
      <w:r w:rsidRPr="0083471C">
        <w:t>Push-based authentication (Approve/Deny).</w:t>
      </w:r>
    </w:p>
    <w:p w14:paraId="44CC9493" w14:textId="77777777" w:rsidR="0083471C" w:rsidRPr="0083471C" w:rsidRDefault="0083471C" w:rsidP="0083471C">
      <w:pPr>
        <w:numPr>
          <w:ilvl w:val="0"/>
          <w:numId w:val="35"/>
        </w:numPr>
      </w:pPr>
      <w:r w:rsidRPr="0083471C">
        <w:t>WebAuthn / Passkeys.</w:t>
      </w:r>
    </w:p>
    <w:p w14:paraId="776CB606" w14:textId="77777777" w:rsidR="0083471C" w:rsidRPr="0083471C" w:rsidRDefault="0083471C" w:rsidP="0083471C">
      <w:pPr>
        <w:numPr>
          <w:ilvl w:val="0"/>
          <w:numId w:val="35"/>
        </w:numPr>
      </w:pPr>
      <w:r w:rsidRPr="0083471C">
        <w:t>Multi-device secure sharing.</w:t>
      </w:r>
    </w:p>
    <w:p w14:paraId="208FF03B" w14:textId="77777777" w:rsidR="0083471C" w:rsidRPr="0083471C" w:rsidRDefault="0083471C" w:rsidP="0083471C">
      <w:pPr>
        <w:numPr>
          <w:ilvl w:val="0"/>
          <w:numId w:val="35"/>
        </w:numPr>
      </w:pPr>
      <w:r w:rsidRPr="0083471C">
        <w:t>Organization mode (Admin quản lý user).</w:t>
      </w:r>
    </w:p>
    <w:p w14:paraId="13B5B708" w14:textId="77777777" w:rsidR="00475344" w:rsidRPr="0083471C" w:rsidRDefault="00475344" w:rsidP="0083471C"/>
    <w:sectPr w:rsidR="00475344" w:rsidRPr="008347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83BA5"/>
    <w:multiLevelType w:val="multilevel"/>
    <w:tmpl w:val="D452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B413F"/>
    <w:multiLevelType w:val="multilevel"/>
    <w:tmpl w:val="869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526B2"/>
    <w:multiLevelType w:val="multilevel"/>
    <w:tmpl w:val="6212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F62AE"/>
    <w:multiLevelType w:val="multilevel"/>
    <w:tmpl w:val="16C8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1318C"/>
    <w:multiLevelType w:val="multilevel"/>
    <w:tmpl w:val="0FCA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C1E17"/>
    <w:multiLevelType w:val="multilevel"/>
    <w:tmpl w:val="41C8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75DB4"/>
    <w:multiLevelType w:val="multilevel"/>
    <w:tmpl w:val="330A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B6E5B"/>
    <w:multiLevelType w:val="multilevel"/>
    <w:tmpl w:val="C83E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E3542"/>
    <w:multiLevelType w:val="multilevel"/>
    <w:tmpl w:val="EB6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376A8"/>
    <w:multiLevelType w:val="multilevel"/>
    <w:tmpl w:val="A16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63F85"/>
    <w:multiLevelType w:val="multilevel"/>
    <w:tmpl w:val="081E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4431D"/>
    <w:multiLevelType w:val="multilevel"/>
    <w:tmpl w:val="C386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36B1C"/>
    <w:multiLevelType w:val="multilevel"/>
    <w:tmpl w:val="B87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F5CAF"/>
    <w:multiLevelType w:val="multilevel"/>
    <w:tmpl w:val="02E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51ACB"/>
    <w:multiLevelType w:val="multilevel"/>
    <w:tmpl w:val="453E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81357"/>
    <w:multiLevelType w:val="multilevel"/>
    <w:tmpl w:val="5998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D411C"/>
    <w:multiLevelType w:val="multilevel"/>
    <w:tmpl w:val="143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B77FD5"/>
    <w:multiLevelType w:val="multilevel"/>
    <w:tmpl w:val="E866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6158D"/>
    <w:multiLevelType w:val="multilevel"/>
    <w:tmpl w:val="F7C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8B068A"/>
    <w:multiLevelType w:val="multilevel"/>
    <w:tmpl w:val="F78A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1441D"/>
    <w:multiLevelType w:val="multilevel"/>
    <w:tmpl w:val="A646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46A2A"/>
    <w:multiLevelType w:val="multilevel"/>
    <w:tmpl w:val="5226D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A13898"/>
    <w:multiLevelType w:val="multilevel"/>
    <w:tmpl w:val="B458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17AB5"/>
    <w:multiLevelType w:val="multilevel"/>
    <w:tmpl w:val="93E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32662B"/>
    <w:multiLevelType w:val="multilevel"/>
    <w:tmpl w:val="7EEA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55C85"/>
    <w:multiLevelType w:val="multilevel"/>
    <w:tmpl w:val="5106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317449">
    <w:abstractNumId w:val="8"/>
  </w:num>
  <w:num w:numId="2" w16cid:durableId="406461694">
    <w:abstractNumId w:val="6"/>
  </w:num>
  <w:num w:numId="3" w16cid:durableId="1550074690">
    <w:abstractNumId w:val="5"/>
  </w:num>
  <w:num w:numId="4" w16cid:durableId="1837070963">
    <w:abstractNumId w:val="4"/>
  </w:num>
  <w:num w:numId="5" w16cid:durableId="1395857447">
    <w:abstractNumId w:val="7"/>
  </w:num>
  <w:num w:numId="6" w16cid:durableId="1943603695">
    <w:abstractNumId w:val="3"/>
  </w:num>
  <w:num w:numId="7" w16cid:durableId="1685739174">
    <w:abstractNumId w:val="2"/>
  </w:num>
  <w:num w:numId="8" w16cid:durableId="1224025732">
    <w:abstractNumId w:val="1"/>
  </w:num>
  <w:num w:numId="9" w16cid:durableId="1898782265">
    <w:abstractNumId w:val="0"/>
  </w:num>
  <w:num w:numId="10" w16cid:durableId="1922789768">
    <w:abstractNumId w:val="18"/>
  </w:num>
  <w:num w:numId="11" w16cid:durableId="322705426">
    <w:abstractNumId w:val="14"/>
  </w:num>
  <w:num w:numId="12" w16cid:durableId="1448623969">
    <w:abstractNumId w:val="12"/>
  </w:num>
  <w:num w:numId="13" w16cid:durableId="940114617">
    <w:abstractNumId w:val="16"/>
  </w:num>
  <w:num w:numId="14" w16cid:durableId="663626157">
    <w:abstractNumId w:val="15"/>
  </w:num>
  <w:num w:numId="15" w16cid:durableId="1926844998">
    <w:abstractNumId w:val="17"/>
  </w:num>
  <w:num w:numId="16" w16cid:durableId="606932397">
    <w:abstractNumId w:val="11"/>
  </w:num>
  <w:num w:numId="17" w16cid:durableId="2070151636">
    <w:abstractNumId w:val="30"/>
  </w:num>
  <w:num w:numId="18" w16cid:durableId="1713261110">
    <w:abstractNumId w:val="28"/>
  </w:num>
  <w:num w:numId="19" w16cid:durableId="1226524110">
    <w:abstractNumId w:val="19"/>
  </w:num>
  <w:num w:numId="20" w16cid:durableId="1718310603">
    <w:abstractNumId w:val="20"/>
  </w:num>
  <w:num w:numId="21" w16cid:durableId="1756171109">
    <w:abstractNumId w:val="33"/>
  </w:num>
  <w:num w:numId="22" w16cid:durableId="595212766">
    <w:abstractNumId w:val="24"/>
  </w:num>
  <w:num w:numId="23" w16cid:durableId="306596801">
    <w:abstractNumId w:val="22"/>
  </w:num>
  <w:num w:numId="24" w16cid:durableId="1141924730">
    <w:abstractNumId w:val="31"/>
  </w:num>
  <w:num w:numId="25" w16cid:durableId="89202802">
    <w:abstractNumId w:val="10"/>
  </w:num>
  <w:num w:numId="26" w16cid:durableId="1209801380">
    <w:abstractNumId w:val="34"/>
  </w:num>
  <w:num w:numId="27" w16cid:durableId="1087657980">
    <w:abstractNumId w:val="21"/>
  </w:num>
  <w:num w:numId="28" w16cid:durableId="964501421">
    <w:abstractNumId w:val="13"/>
  </w:num>
  <w:num w:numId="29" w16cid:durableId="171145817">
    <w:abstractNumId w:val="26"/>
  </w:num>
  <w:num w:numId="30" w16cid:durableId="678850900">
    <w:abstractNumId w:val="9"/>
  </w:num>
  <w:num w:numId="31" w16cid:durableId="559874773">
    <w:abstractNumId w:val="32"/>
  </w:num>
  <w:num w:numId="32" w16cid:durableId="229196989">
    <w:abstractNumId w:val="29"/>
  </w:num>
  <w:num w:numId="33" w16cid:durableId="1705714395">
    <w:abstractNumId w:val="25"/>
  </w:num>
  <w:num w:numId="34" w16cid:durableId="1440684231">
    <w:abstractNumId w:val="27"/>
  </w:num>
  <w:num w:numId="35" w16cid:durableId="2431028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344"/>
    <w:rsid w:val="004C7835"/>
    <w:rsid w:val="008347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D7288"/>
  <w14:defaultImageDpi w14:val="300"/>
  <w15:docId w15:val="{A8E22AB9-14D6-494E-A977-184CF4931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 DH</cp:lastModifiedBy>
  <cp:revision>2</cp:revision>
  <dcterms:created xsi:type="dcterms:W3CDTF">2013-12-23T23:15:00Z</dcterms:created>
  <dcterms:modified xsi:type="dcterms:W3CDTF">2025-11-21T03:29:00Z</dcterms:modified>
  <cp:category/>
</cp:coreProperties>
</file>